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2F6B3B"/>
        </w:rPr>
        <w:t>ДОКУМЕНТ №4</w:t>
      </w:r>
    </w:p>
    <w:p>
      <w:pPr>
        <w:pStyle w:val="Title"/>
        <w:jc w:val="center"/>
      </w:pPr>
      <w:r>
        <w:t>Workflow и State Machines</w:t>
        <w:br/>
        <w:t>агроплатформы</w:t>
      </w:r>
    </w:p>
    <w:p>
      <w:pPr>
        <w:pStyle w:val="Subtitle"/>
        <w:jc w:val="center"/>
      </w:pPr>
      <w:r>
        <w:t>Жизненные циклы объектов, команды, события, согласования, offline-синхронизация и интеграционные процессы</w:t>
      </w:r>
    </w:p>
    <w:p>
      <w:pPr>
        <w:jc w:val="center"/>
      </w:pPr>
      <w:r>
        <w:rPr>
          <w:rFonts w:ascii="Arial" w:hAnsi="Arial" w:eastAsia="Arial"/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5"/>
        <w:gridCol w:w="5255"/>
      </w:tblGrid>
      <w:tr>
        <w:trPr>
          <w:tblHeader w:val="true"/>
          <w:cantSplit/>
        </w:trPr>
        <w:tc>
          <w:tcPr>
            <w:tcW w:type="dxa" w:w="232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7200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Версия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0.9 — проектная спецификация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Дата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25 сентября 2026 г.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Основание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Документы №1–3 + российские отраслевые источники + актуальный публичный функционал «АгроСигнала»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Назначение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Зафиксировать бизнес-переходы до реализации service layer, mobile workflow engine, integration workers и автоматических тестов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Продуктовый принцип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Mobile-first · Offline-first · Local-first · API-first · Event-driven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Ключевая цель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 должен выполнить типовую работу в поле/на складе/в цехе минимальным числом действий; backend гарантирует целостность и аудит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1"/>
      </w:tblGrid>
      <w:tr>
        <w:trPr>
          <w:cantSplit/>
        </w:trPr>
        <w:tc>
          <w:tcPr>
            <w:tcW w:type="dxa" w:w="10511"/>
            <w:shd w:fill="E2F0D9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Главное правило</w:t>
              <w:br/>
            </w:r>
            <w:r>
              <w:rPr>
                <w:rFonts w:ascii="Arial" w:hAnsi="Arial"/>
                <w:sz w:val="17"/>
              </w:rPr>
              <w:t>Frontend не «ставит статус». Пользователь выполняет команду: Принять, Начать, Пауза, Завершить, Подтвердить, Отменить, Исправить. Backend проверяет роль, scope, текущую версию объекта, бизнес-условия и только затем выполняет переход и публикует доменное событие.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Содержание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1. Назначение и методика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2. Универсальная модель workflow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3. Команды, события и журнал переходов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4. Правила состояний, закрытия и корректировок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5. Mobile/offline-классы операций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6. Каталог workflow платформы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7. WF-01 Сезонный и оперативный план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8. WF-02 Задание / WorkOrder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9. WF-03 Выполнение полевой операции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10. WF-04 Скаутинг и наблюдение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11. WF-05 Техкарта и нормы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12. WF-06 Складское движение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13. WF-07 QR-передача ТМЦ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14. WF-08 ГСМ и заправка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15. WF-09 Смена техники / механизатора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16. WF-10 Простой и инцидент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17. WF-11 ТОиР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18. WF-12 Весовая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19. WF-13 Рейс / Shipment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20. WF-14 Урожай и партия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21. WF-15 Split/Merge и lineage партий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22. WF-16 Производственный заказ и запуск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23. WF-17 Производственный простой и качество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24. WF-18 Интеграция 1С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25. WF-19 ФГИС и внешние гос. системы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26. WF-20 Offline Sync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27. WF-21 Уведомления и эскалации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28. WF-22 Корректировка закрытого факта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29. WF-23 Future IoT ingestion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30. Сквозные сценарии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31. Benchmark относительно «АгроСигнала»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32. Требования к реализации в Codex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Приложение A. Каталог статусов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Приложение B. Каталог событий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Приложение C. Источники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1. Назначение и методика</w:t>
      </w:r>
    </w:p>
    <w:p>
      <w:r>
        <w:rPr>
          <w:rFonts w:ascii="Arial" w:hAnsi="Arial" w:eastAsia="Arial"/>
          <w:b w:val="0"/>
          <w:i w:val="0"/>
        </w:rPr>
        <w:t>Документ превращает Domain Model и матрицу прав из документов №2–3 в исполнимые бизнес-процессы. Он определяет не интерфейс отдельных экранов, а допустимую жизнь объекта: из какого состояния он может перейти в следующее, по какой команде, кем, при каких условиях, какие записи создаются и какие события получают аналитика, интеграции и будущий IoT.</w:t>
      </w:r>
    </w:p>
    <w:p>
      <w:r>
        <w:rPr>
          <w:rFonts w:ascii="Arial" w:hAnsi="Arial" w:eastAsia="Arial"/>
          <w:b w:val="0"/>
          <w:i w:val="0"/>
        </w:rPr>
        <w:t>Российские государственные системы используются как внешний нормативный контур, а «АгроСигнал» — как рыночный benchmark. Проектные workflow не копируют их интерфейсы: наше ядро хранит собственные объекты и формирует адаптированные сообщения через Integration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1"/>
      </w:tblGrid>
      <w:tr>
        <w:trPr>
          <w:cantSplit/>
        </w:trPr>
        <w:tc>
          <w:tcPr>
            <w:tcW w:type="dxa" w:w="10511"/>
            <w:shd w:fill="FFF2CC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Почему это критично для Codex</w:t>
              <w:br/>
            </w:r>
            <w:r>
              <w:rPr>
                <w:rFonts w:ascii="Arial" w:hAnsi="Arial"/>
                <w:sz w:val="17"/>
              </w:rPr>
              <w:t>Если state machine не зафиксировать заранее, разные страницы начнут по-разному понимать «завершено», «подтверждено», «отменено» и «исправлено». Это почти неизбежно приводит к расхождению mobile, web, отчётов и 1С/ФГИС.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2. Универсальная модель workflow</w:t>
      </w:r>
    </w:p>
    <w:p>
      <w:pPr>
        <w:pStyle w:val="CodeBlock"/>
      </w:pPr>
      <w:r>
        <w:t>User / Mobile / Web / Integration / IoT</w:t>
      </w:r>
    </w:p>
    <w:p>
      <w:pPr>
        <w:pStyle w:val="CodeBlock"/>
      </w:pPr>
      <w:r>
        <w:t xml:space="preserve">              │</w:t>
      </w:r>
    </w:p>
    <w:p>
      <w:pPr>
        <w:pStyle w:val="CodeBlock"/>
      </w:pPr>
      <w:r>
        <w:t xml:space="preserve">              ▼</w:t>
      </w:r>
    </w:p>
    <w:p>
      <w:pPr>
        <w:pStyle w:val="CodeBlock"/>
      </w:pPr>
      <w:r>
        <w:t xml:space="preserve">          COMMAND</w:t>
      </w:r>
    </w:p>
    <w:p>
      <w:pPr>
        <w:pStyle w:val="CodeBlock"/>
      </w:pPr>
      <w:r>
        <w:t xml:space="preserve">              │</w:t>
      </w:r>
    </w:p>
    <w:p>
      <w:pPr>
        <w:pStyle w:val="CodeBlock"/>
      </w:pPr>
      <w:r>
        <w:t xml:space="preserve">      auth + permission + scope</w:t>
      </w:r>
    </w:p>
    <w:p>
      <w:pPr>
        <w:pStyle w:val="CodeBlock"/>
      </w:pPr>
      <w:r>
        <w:t xml:space="preserve">      expected_version + rules</w:t>
      </w:r>
    </w:p>
    <w:p>
      <w:pPr>
        <w:pStyle w:val="CodeBlock"/>
      </w:pPr>
      <w:r>
        <w:t xml:space="preserve">              │</w:t>
      </w:r>
    </w:p>
    <w:p>
      <w:pPr>
        <w:pStyle w:val="CodeBlock"/>
      </w:pPr>
      <w:r>
        <w:t xml:space="preserve">              ▼</w:t>
      </w:r>
    </w:p>
    <w:p>
      <w:pPr>
        <w:pStyle w:val="CodeBlock"/>
      </w:pPr>
      <w:r>
        <w:t xml:space="preserve">       DOMAIN SERVICE</w:t>
      </w:r>
    </w:p>
    <w:p>
      <w:pPr>
        <w:pStyle w:val="CodeBlock"/>
      </w:pPr>
      <w:r>
        <w:t xml:space="preserve">        ├─ transaction</w:t>
      </w:r>
    </w:p>
    <w:p>
      <w:pPr>
        <w:pStyle w:val="CodeBlock"/>
      </w:pPr>
      <w:r>
        <w:t xml:space="preserve">        ├─ state transition</w:t>
      </w:r>
    </w:p>
    <w:p>
      <w:pPr>
        <w:pStyle w:val="CodeBlock"/>
      </w:pPr>
      <w:r>
        <w:t xml:space="preserve">        ├─ business records</w:t>
      </w:r>
    </w:p>
    <w:p>
      <w:pPr>
        <w:pStyle w:val="CodeBlock"/>
      </w:pPr>
      <w:r>
        <w:t xml:space="preserve">        └─ audit entry</w:t>
      </w:r>
    </w:p>
    <w:p>
      <w:pPr>
        <w:pStyle w:val="CodeBlock"/>
      </w:pPr>
      <w:r>
        <w:t xml:space="preserve">              │</w:t>
      </w:r>
    </w:p>
    <w:p>
      <w:pPr>
        <w:pStyle w:val="CodeBlock"/>
      </w:pPr>
      <w:r>
        <w:t xml:space="preserve">              ▼</w:t>
      </w:r>
    </w:p>
    <w:p>
      <w:pPr>
        <w:pStyle w:val="CodeBlock"/>
      </w:pPr>
      <w:r>
        <w:t xml:space="preserve">        DOMAIN EVENT</w:t>
      </w:r>
    </w:p>
    <w:p>
      <w:pPr>
        <w:pStyle w:val="CodeBlock"/>
      </w:pPr>
      <w:r>
        <w:t xml:space="preserve">              │</w:t>
      </w:r>
    </w:p>
    <w:p>
      <w:pPr>
        <w:pStyle w:val="CodeBlock"/>
      </w:pPr>
      <w:r>
        <w:t xml:space="preserve">         OUTBOX / BUS</w:t>
      </w:r>
    </w:p>
    <w:p>
      <w:pPr>
        <w:pStyle w:val="CodeBlock"/>
      </w:pPr>
      <w:r>
        <w:t xml:space="preserve">        ├─ notifications</w:t>
      </w:r>
    </w:p>
    <w:p>
      <w:pPr>
        <w:pStyle w:val="CodeBlock"/>
      </w:pPr>
      <w:r>
        <w:t xml:space="preserve">        ├─ analytics</w:t>
      </w:r>
    </w:p>
    <w:p>
      <w:pPr>
        <w:pStyle w:val="CodeBlock"/>
      </w:pPr>
      <w:r>
        <w:t xml:space="preserve">        ├─ 1C / FGIS</w:t>
      </w:r>
    </w:p>
    <w:p>
      <w:pPr>
        <w:pStyle w:val="CodeBlock"/>
      </w:pPr>
      <w:r>
        <w:t xml:space="preserve">        ├─ mobile sync</w:t>
      </w:r>
    </w:p>
    <w:p>
      <w:pPr>
        <w:pStyle w:val="CodeBlock"/>
      </w:pPr>
      <w:r>
        <w:t xml:space="preserve">        └─ future IoT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Элемент</w:t>
            </w:r>
          </w:p>
        </w:tc>
        <w:tc>
          <w:tcPr>
            <w:tcW w:type="dxa" w:w="272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Смысл</w:t>
            </w:r>
          </w:p>
        </w:tc>
        <w:tc>
          <w:tcPr>
            <w:tcW w:type="dxa" w:w="260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Command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Намерение изменить систему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StartWorkOrder, CompleteWeighing, ApproveTechCard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Команда может быть отклонена.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State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Текущее бизнес-состояние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IN_PROGRESS, CLOSED, ON_HOLD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Хранится в основной записи.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Transition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Факт допустимого изменения state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ASSIGNED → ACCEPTED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Имеет actor, time, source, reason.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Domain Event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Неизменяемый факт, что что-то произошло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WorkOrderCompleted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Используется для интеграций/аналитики.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Audit Entry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Кто и что изменил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before/after + actor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Обязателен для критичных данных.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Approval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Решение уполномоченного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APPROVE / REJECT / RETURN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заменяется простым status.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Correction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Исправление закрытого факта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создать correction/reversal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переписывает историю бесследно.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3. Команды, события и журнал переходов</w:t>
      </w:r>
    </w:p>
    <w:p>
      <w:r>
        <w:rPr>
          <w:rFonts w:ascii="Arial" w:hAnsi="Arial" w:eastAsia="Arial"/>
          <w:b w:val="0"/>
          <w:i w:val="0"/>
        </w:rPr>
        <w:t>Имена команд — глагол + объект; имена событий — объект + совершившийся факт. API endpoint может отличаться, но command/event name должен быть стабильным и пригодным для тестов, outbox и telemetry binding.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5"/>
        <w:gridCol w:w="5255"/>
      </w:tblGrid>
      <w:tr>
        <w:trPr>
          <w:tblHeader w:val="true"/>
          <w:cantSplit/>
        </w:trPr>
        <w:tc>
          <w:tcPr>
            <w:tcW w:type="dxa" w:w="413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386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Event после успешного выполнения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AcceptWorkOrder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WorkOrderAccepted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StartWorkOrder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WorkOrderStarted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PauseWorkOrder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WorkOrderPaused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ResumeWorkOrder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WorkOrderResumed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CompleteWorkOrder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WorkOrderCompleted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ConfirmOperationFact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OperationFactConfirmed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PostStockMovement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StockMovementPosted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CloseWeighing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WeighingClosed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CorrectWeighing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WeighingCorrectionCreated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ReleaseProductionOrder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ProductionOrderReleased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StartProductionRun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ProductionRunStarted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OpenMaintenanceRequest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MaintenanceRequestOpened</w:t>
            </w:r>
          </w:p>
        </w:tc>
      </w:tr>
      <w:tr>
        <w:trPr>
          <w:cantSplit/>
        </w:trPr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SubmitIntegrationMessage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IntegrationMessageQueued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b w:val="0"/>
          <w:i w:val="0"/>
        </w:rPr>
        <w:t>Каждая запись `state_transition` должна минимум хранить: entity_type, entity_id, from_state, to_state, command, actor_type, actor_id, source_type, source_device_id?, occurred_at, received_at, reason_code?, comment?, expected_version, resulting_version, correlation_id, causation_id.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4. Правила состояний, закрытия и корректировок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306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6236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R-01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Никаких произвольных status update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State меняется только через разрешённый command handler.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R-02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Optimistic concurrency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Каждая команда содержит expected_version; конфликт не перетирает чужое изменение.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R-03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Закрытый факт не редактируется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Исправление создаёт correction/reversal/new version.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R-04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Отмена ≠ удаление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CANCELLED/VOIDED остаётся в истории. Hard delete — только технические черновики без ссылок.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R-05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 обязательна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отмены после назначения, корректировки веса, stock adjust, reopen, override.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R-06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Время события и время приёма разделены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`occurred_at` может быть offline; `received_at` фиксирует попадание на сервер.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R-07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Source type обязателен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USER_WEB, USER_MOBILE, IMPORT, 1C, FGIS, API, IOT.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R-08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Идемпотентность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Повторная отправка command/event с тем же idempotency_key не создаёт дубль.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R-09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Maker-checker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Вес, инвентаризационная корректировка, критичный бюджет и закрытый факт могут требовать второго пользователя.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R-10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External status отдельно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Статус ФГИС/1С не должен автоматически подменять внутренний business status.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5. Mobile/offline-классы операций</w:t>
      </w:r>
    </w:p>
    <w:p>
      <w:r>
        <w:rPr>
          <w:rFonts w:ascii="Arial" w:hAnsi="Arial" w:eastAsia="Arial"/>
          <w:b w:val="0"/>
          <w:i w:val="0"/>
        </w:rPr>
        <w:t>Mobile-first не означает, что любой рискованный переход разрешается без сервера. Операции делятся на три класса.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238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396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Примеры</w:t>
            </w:r>
          </w:p>
        </w:tc>
        <w:tc>
          <w:tcPr>
            <w:tcW w:type="dxa" w:w="396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 — безопасно offline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Принять/начать/поставить на паузу/завершить своё задание; фото; GPS; заметка; скаутинг; сообщение о поломке; QR-скан как событие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Записывается локальное событие и `PENDING_SYNC`. Сервер позже валидирует версию.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B — offline по делегированному лимиту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Выдача/возврат ТМЦ в пределах заранее загруженного задания и партии; корректировка оперативного плана в пределах своей роли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Нужен offline authorization snapshot + scope + expiry + лимит; конфликт может потребовать ручного разбора.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C — online/local-server only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Назначение ролей; закрытая корректировка веса/остатка; утверждение бюджета; отправка ФГИС; reconciliation с 1С; изменение master data критичных справочников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Требуется доступ к центральному/local server и актуальные права.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1"/>
      </w:tblGrid>
      <w:tr>
        <w:trPr>
          <w:cantSplit/>
        </w:trPr>
        <w:tc>
          <w:tcPr>
            <w:tcW w:type="dxa" w:w="10511"/>
            <w:shd w:fill="D9EAF7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Рыночный минимум 2026</w:t>
              <w:br/>
            </w:r>
            <w:r>
              <w:rPr>
                <w:rFonts w:ascii="Arial" w:hAnsi="Arial"/>
                <w:sz w:val="17"/>
              </w:rPr>
              <w:t>«АгроСигнал» уже поддерживает offline-сценарии скаутинга и в 2026 году добавил создание/корректировку групповых оперативных планов в мобильном приложении без сети. Наш mobile workflow должен как минимум закрывать эти сценарии и расширять их на склад/цех там, где это безопасно. [A1–A3]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6. Каталог workflow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24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6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Основная сущность</w:t>
            </w:r>
          </w:p>
        </w:tc>
        <w:tc>
          <w:tcPr>
            <w:tcW w:type="dxa" w:w="294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Процесс</w:t>
            </w:r>
          </w:p>
        </w:tc>
        <w:tc>
          <w:tcPr>
            <w:tcW w:type="dxa" w:w="300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Offline-класс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WorkPlan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Периодный/оперативный план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CHIEF_AGRONOMIST / DISPATCHER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WorkOrder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Задание исполнителю/технике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DISPATCHER / AGRONOMIST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A/B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OperationFact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Факт полевой работы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MACHINE_OPERATOR / AGRONOMIST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ScoutTask / Observation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Обследование поля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AGRONOMIST / SCOUT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TechCard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Техкарта и нормативы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CHIEF_AGRONOMIST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B/C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StockMovement / Transfer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Склад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WAREHOUSE_MANAGER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B/C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CustodyTransfer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QR-передача ТМЦ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STOREKEEPER / MACHINE_OPERATOR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FuelIssue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Заправка / ГСМ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FUEL_OPERATOR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B/C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WF-09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EmployeeShift / AssetAssignment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Смена техники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DISPATCHER / MACHINE_OPERATOR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A/B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DowntimeEvent / Incident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Простой/инцидент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EXECUTOR / SUPERVISOR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MaintenanceRequest / WO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ТОиР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ENGINEER_MECHANIC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A/B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VehicleVisit / Weighing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Весовая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WEIGH_OPERATOR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local server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Shipment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Рейс/перемещение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LOGISTICS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HarvestEvent / GrainBatch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Урожай и партия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AGRONOMIST / FGIS_OPERATOR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B/C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BatchLineage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Split / Merge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WAREHOUSE / QUALITY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ProductionOrder / Run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PRODUCTION_MANAGER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 Downtime / Quality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Цех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SHIFT_SUPERVISOR / QUALITY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A/B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IntegrationMessage 1C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Обмен 1С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ACCOUNTANT / SERVICE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WF-19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ExternalSubmission FGIS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Гос. интеграции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FGIS_OPERATOR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WF-20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SyncOperation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Offline sync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MOBILE SERVICE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A/B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WF-21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Alert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Уведомления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RULE ENGINE / USER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WF-22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Correction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 закрытого факта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PRIVILEGED ROLE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WF-23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DeviceEvent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IoT ingestion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SERVICE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edge/local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7. WF-01 — Сезонный и оперативный план / WorkPlan</w:t>
      </w:r>
    </w:p>
    <w:p>
      <w:r>
        <w:rPr>
          <w:rFonts w:ascii="Arial" w:hAnsi="Arial" w:eastAsia="Arial"/>
          <w:b w:val="0"/>
          <w:i w:val="0"/>
        </w:rPr>
        <w:t>План группирует работы на сезон, неделю, день или смену. Он является управленческой версией намерений и не заменяет фактические WorkOrder/OperationFact.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DRAFT → IN_REVIEW → APPROVED → PUBLISHED → ACTIVE → COMPLETED → ARCHIVED</w:t>
      </w:r>
    </w:p>
    <w:p>
      <w:pPr>
        <w:pStyle w:val="CodeBlock"/>
      </w:pPr>
      <w:r>
        <w:t xml:space="preserve">   branch-&gt; CANCELLED       &lt;-branch RETURNED_FOR_EDIT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SubmitPlanForReview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CHIEF_AGRONOMIST / DISPATCHER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ApprovePlan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Approver != author при включённом maker-checker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ReturnPlan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RETURNED_FOR_EDIT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Комментарий обязателен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APPROVED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PublishPlan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PUBLISHED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Создаёт/обновляет WorkOrder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PUBLISHED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ActivatePeriod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ACTIVE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 времени или вручную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ACTIVE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CompletePlan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Нет незакрытых обязательных элементов либо override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DRAFT/IN_REVIEW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CancelPlan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Причина; опубликованный план не удаляется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Версионировать план; изменение опубликованной версии создаёт revision, а не бесследную правку.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Проверять конфликты техники/людей и агросроков до публикации.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Формировать WorkOrder с correlation_id плана.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Сравнение plan/fact строится по версии плана, действовавшей на момент публикации.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Групповые оперативные планы можно создавать/редактировать в mobile с локальным `LOCAL_DRAFT` и `PENDING_SYNC`. Сервер при синхронизации проверяет version; при конфликте предлагает пользователю сравнить версии. Не использовать silent last-write-wins.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WorkPlanCreated · WorkPlanSubmitted · WorkPlanApproved · WorkPlanPublished · WorkPlanRevised · WorkPlanCompleted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редактировать APPROVED/PUBLISHED запись напрямую — только новая revision.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автоматически сдвигать уже начатые WorkOrder при редактировании плана.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«АгроСигнал.Планирование» связывает график операций, загрузку техники/персонала, севооборот и бюджет; обновление Q2 2026 добавило offline-создание/корректировку групповых оперативных планов в mobile. [A1, A4]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8. WF-02 — Задание / WorkOrder</w:t>
      </w:r>
    </w:p>
    <w:p>
      <w:r>
        <w:rPr>
          <w:rFonts w:ascii="Arial" w:hAnsi="Arial" w:eastAsia="Arial"/>
          <w:b w:val="0"/>
          <w:i w:val="0"/>
        </w:rPr>
        <w:t>WorkOrder — главная исполнимая единица: что сделать, где, когда, каким объёмом, кем и какими ресурсами. Один план может породить много заданий.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DRAFT → PLANNED → ASSIGNED → ACCEPTED → IN_PROGRESS &lt;-&gt; PAUSED → COMPLETED → VERIFIED → CLOSED</w:t>
      </w:r>
    </w:p>
    <w:p>
      <w:pPr>
        <w:pStyle w:val="CodeBlock"/>
      </w:pPr>
      <w:r>
        <w:t xml:space="preserve">   branch-&gt; CANCELLED                         branch-&gt; ABORTED        branch-&gt; RETURNED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PlanWorkOrder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PLANNED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Проверены target, сроки, единицы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PLANNED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AssignWorkOrder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ASSIGNED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исполнитель/ресурс либо роль-пул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ASSIGNED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Исполнитель в своём scope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ACCEPTED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Фиксируются start GPS/time/device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PauseWorkOrder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PAUSED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 pause/downtime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PAUSED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ResumeWorkOrder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Продолжение того же задания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IN_PROGRESS/PAUSED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Факт, evidence, qty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VerifyWorkOrder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VERIFIED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Supervisor/agronomist при политике проверки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VERIFIED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Закрывает оперативный факт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ReturnForCorrection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RETURNED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редактировать закрытый fact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до IN_PROGRESS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 после ASSIGNED обязательна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IN_PROGRESS/PAUSED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AbortWorkOrder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ABORTED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Аварийное завершение с причиной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Создание TaskAssignment для людей/техники/орудий.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При старте фиксировать фактический агрегат и исполнителя, если отличаются от плана.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При завершении формировать OperationFact, WorkEvidence и фактический расход.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План/факт хранит planned_qty vs actual_qty и planned_duration vs actual_duration.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`Accept/Start/Pause/Resume/Complete` разрешены offline классу A. Все команды кладутся в локальный event queue. UI сразу показывает локальное состояние с бейджем «не синхронизировано». Сервер может отклонить конфликтную команду; приложение обязано показать разбор, а не потерять факт.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WorkOrderAssigned · WorkOrderAccepted · WorkOrderStarted · WorkOrderPaused · WorkOrderResumed · WorkOrderCompleted · WorkOrderVerified · WorkOrderClosed · WorkOrderAborted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Complete без фактического объёма, если операция требует qty.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CLOSED → IN_PROGRESS; используется WF-22 Correction/Reopen.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У «АгроСигнала» механизатор получает задания, карту/маршрут, параметры техники, фиксирует простои и собственную выработку; базовая система ведёт сменные задания и plan/fact. [A2, A5]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9. WF-03 — Выполнение полевой операции / OperationFact</w:t>
      </w:r>
    </w:p>
    <w:p>
      <w:r>
        <w:rPr>
          <w:rFonts w:ascii="Arial" w:hAnsi="Arial" w:eastAsia="Arial"/>
          <w:b w:val="0"/>
          <w:i w:val="0"/>
        </w:rPr>
        <w:t>OperationFact отделён от WorkOrder, чтобы сохранить факт даже при корректировке плана, импорте из GPS или будущей автоматизации.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LOCAL_DRAFT → CAPTURED → PENDING_CONFIRMATION → CONFIRMED → LOCKED</w:t>
      </w:r>
    </w:p>
    <w:p>
      <w:pPr>
        <w:pStyle w:val="CodeBlock"/>
      </w:pPr>
      <w:r>
        <w:t xml:space="preserve">                    branch-&gt; REJECTED          branch-&gt; CORRECTED_VERSION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LOCAL_DRAFT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CaptureOperationFact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CAPTURED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Mobile/field input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CAPTURED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SubmitFact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PENDING_CONFIRMATION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требуется supervisor review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PENDING_CONFIRMATION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ConfirmFact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AGRONOMIST/DISPATCHER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PENDING_CONFIRMATION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RejectFact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 обязательна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CONFIRMED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LockOperationalPeriod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LOCKED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После закрытия дня/смены/передачи в 1С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CONFIRMED/LOCKED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CreateCorrection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CORRECTED_VERSION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Только WF-22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Хранить `source_type`: USER_MOBILE, TELEMATICS_IMPORT, API, IOT.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Фото/GPS/трек — evidence, а не обязательные колонки fact.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Фактическое списание ТМЦ связывается отдельными stock movements, но имеет basis=OperationFact.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Расчёт площади из трека хранить как derived metric с версией алгоритма.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Факт можно создать offline. Append-only evidence всегда merge-friendly; критичные числовые значения используют expected_version и correction вместо перезаписи.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OperationFactCaptured · OperationFactSubmitted · OperationFactConfirmed · OperationFactRejected · OperationFactLocked · OperationFactCorrected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Запрещено менять confirmed факт простым PATCH.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Телематика не должна автоматически «подтверждать» юридически значимый факт, если политика хозяйства требует человека.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1С:ERP АПК ведёт производственный учёт растениеводства в разрезах поля/культуры/работ/механизатора/техники и путевых/учётных листов; наша модель должна сохранять эти измерения для обмена. [R5–R6]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10. WF-04 — Скаутинг и наблюдение</w:t>
      </w:r>
    </w:p>
    <w:p>
      <w:r>
        <w:rPr>
          <w:rFonts w:ascii="Arial" w:hAnsi="Arial" w:eastAsia="Arial"/>
          <w:b w:val="0"/>
          <w:i w:val="0"/>
        </w:rPr>
        <w:t>Скаутинг — отдельный workflow обследования поля: задание → маршрут/точки → наблюдения → проблема → рекомендация → при необходимости новое WorkOrder.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TASK: DRAFT → ASSIGNED → ACCEPTED → IN_PROGRESS → COMPLETED → REVIEWED → CLOSED</w:t>
      </w:r>
    </w:p>
    <w:p>
      <w:pPr>
        <w:pStyle w:val="CodeBlock"/>
      </w:pPr>
      <w:r>
        <w:t>OBSERVATION: LOCAL_DRAFT → CAPTURED → PENDING_SYNC → SYNCED → VERIFIED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ASSIGNED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AcceptScoutTask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AGR0NOMIST/SCOUT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ACCEPTED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StartScoutTask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GPS optional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AddObservation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Много наблюдений на задачу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CompleteScoutTask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Чек-лист завершён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ReviewScoutTask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REVIEWED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Старший агроном при необходимости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OBS CAPTURED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SyncObservation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SYNCED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Автоматически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SYNCED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VerifyObservation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VERIFIED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создаёт критичную рекомендацию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Observation хранит тип проблемы, severity, geometry point/polygon, фото, комментарий, фенологию/почву/всхожесть.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Из Observation можно создать Recommendation или WorkOrder, сохраняя causal link.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Фото и координата не блокируют работу при отсутствии связи; файл догружается после метаданных.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Полный offline: локальные задания, карта/кэш, фото, геометки, заметки и очередь файлов. При восстановлении связи сначала синхронизировать metadata/events, затем крупные медиа с resumable upload.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ScoutTaskStarted · ObservationCaptured · ObservationSynced · FieldIssueDetected · RecommendationCreated · ScoutTaskCompleted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Наблюдение после синхронизации не удаляется бесследно; ошибочное помечается VOIDED с причиной.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«АгроСигнал.Скаутинг» публично заявляет фото, геолокацию, состояние почвы/всходов, сорняки, вредителей, болезни и работу без интернета. [A3]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11. WF-05 — Техкарта и нормы</w:t>
      </w:r>
    </w:p>
    <w:p>
      <w:r>
        <w:rPr>
          <w:rFonts w:ascii="Arial" w:hAnsi="Arial" w:eastAsia="Arial"/>
          <w:b w:val="0"/>
          <w:i w:val="0"/>
        </w:rPr>
        <w:t>Техкарта является версионируемым нормативным объектом. Она не должна изменяться задним числом после использования в опубликованном плане.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DRAFT → IN_REVIEW → APPROVED → ACTIVE → RETIRED</w:t>
      </w:r>
    </w:p>
    <w:p>
      <w:pPr>
        <w:pStyle w:val="CodeBlock"/>
      </w:pPr>
      <w:r>
        <w:t xml:space="preserve">   branch-&gt; REJECTED      branch-&gt; SUPERSEDED (новая версия)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SubmitTechCard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Автор завершил шаги/нормы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ApproveTechCard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CHIEF_AGRONOMIST / policy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RejectTechCard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APPROVED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ActivateTechCard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ACTIVE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Версия доступна для планов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ACTIVE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CreateNewVersion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SUPERSEDED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Старая версия остаётся у исторических планов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ACTIVE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RetireTechCard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RETIRED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Новые планы не используют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Нормы ресурсов имеют valid_from/to и единицы измерения.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WorkPlan фиксирует tech_card_version_id, а не только tech_card_id.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Изменение цены ресурса не изменяет исторический плановый расчёт без пересчёта версии сценария.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Просмотр доступен offline; редактирование черновика может быть offline, но APPROVE/ACTIVATE — класс C/B по политике.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TechCardCreated · TechCardSubmitted · TechCardApproved · TechCardActivated · TechCardSuperseded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изменить ACTIVE version inplace.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«АгроСигнал.Планирование» строит планы на техкартах, агросроках, ресурсах и бюджете; 1С:ERP АПК также использует техкарты культуры/поля в планировании. [A4, R5]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12. WF-06 — Складское движение / StockMovement</w:t>
      </w:r>
    </w:p>
    <w:p>
      <w:r>
        <w:rPr>
          <w:rFonts w:ascii="Arial" w:hAnsi="Arial" w:eastAsia="Arial"/>
          <w:b w:val="0"/>
          <w:i w:val="0"/>
        </w:rPr>
        <w:t>Склад должен быть ledger-based: подтверждённое движение добавляет проводку оперативного регистра, а остаток является вычисляемым результатом. Это предотвращает «ручное переписывание остатка».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DRAFT → VALIDATED → POSTED → RECONCILED</w:t>
      </w:r>
    </w:p>
    <w:p>
      <w:pPr>
        <w:pStyle w:val="CodeBlock"/>
      </w:pPr>
      <w:r>
        <w:t xml:space="preserve">   branch-&gt; CANCELLED       branch-&gt; REVERSED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ValidateStockMovement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Проверка item/lot/location/qty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VALIDATED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PostStockMovement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STOREKEEPER / WAREHOUSE_MANAGER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POSTED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ReconcileWith1C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RECONCILED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Integration/ACCOUNTANT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DRAFT/VALIDATED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CancelMovement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Без влияния на stock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POSTED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ReverseMovement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REVERSED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Отдельное обратное движение; причина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Типы: RECEIPT, ISSUE, TRANSFER_OUT, TRANSFER_IN, RETURN, WRITE_OFF, INVENTORY_ADJUSTMENT, PRODUCTION_CONSUMPTION/OUTPUT.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Lot обязателен для партийных ТМЦ; location — для складов с ячейками/бункерами.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Negative stock по умолчанию запрещён; override только отдельным permission и причиной.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Инвентаризационная корректировка — maker-checker.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Выдача/возврат по заранее загруженному заданию может работать offline класса B. Не подтверждать глобальный остаток на телефоне; телефон показывает локально известный остаток с timestamp.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StockMovementValidated · StockMovementPosted · StockMovementReversed · StockLevelChanged · StockMovementReconciled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POSTED движение не редактируется.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списать чужой lot без права/назначения.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У «АгроСигнала» QR-передача ТМЦ меняет ответственное лицо; обновления 2025 связывают использованные запчасти со складским списанием. [A2, A8]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13. WF-07 — QR-передача ТМЦ / CustodyTransfer</w:t>
      </w:r>
    </w:p>
    <w:p>
      <w:r>
        <w:rPr>
          <w:rFonts w:ascii="Arial" w:hAnsi="Arial" w:eastAsia="Arial"/>
          <w:b w:val="0"/>
          <w:i w:val="0"/>
        </w:rPr>
        <w:t>QR — быстрый mobile workflow поверх склада. Скан не должен сам по себе «магически» менять остаток: он создаёт юридически понятное событие передачи/получения и связанное движение.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CREATED → OFFERED → ACCEPTED → COMPLETED</w:t>
      </w:r>
    </w:p>
    <w:p>
      <w:pPr>
        <w:pStyle w:val="CodeBlock"/>
      </w:pPr>
      <w:r>
        <w:t xml:space="preserve">             branch-&gt; REJECTED</w:t>
      </w:r>
    </w:p>
    <w:p>
      <w:pPr>
        <w:pStyle w:val="CodeBlock"/>
      </w:pPr>
      <w:r>
        <w:t xml:space="preserve">             branch-&gt; EXPIRED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CREATED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OfferCustodyTransfer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OFFERED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Передающий сканирует item/lot/контейнер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OFFERED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AcceptCustodyTransfer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Получатель подтверждает либо политика one-scan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OFFERED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RejectCustodyTransfer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ACCEPTED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PostRelatedMovement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Создаёт StockMovement/ответственного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OFFERED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ExpireTransfer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EXPIRED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 TTL/смене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QR payload содержит только безопасный идентификатор/подпись, не чувствительные данные.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Поддержать передачу полной и пустой тары, запчастей, упаковочных единиц.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Каждая передача хранит from_custodian/to_custodian и evidence.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Обе стороны могут быть offline; события синхронизируются позже. Если один и тот же объект передан двум людям в разных offline-ветках — CONFLICT, ручное разрешение WAREHOUSE_MANAGER.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CustodyTransferOffered · CustodyTransferAccepted · CustodyTransferRejected · CustodyChanged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Запрещён silent last-write-wins при двойной передаче.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Публичный сценарий «АгроСигнал.Механизатор»: QR ТМЦ передаётся от ответственного сотрудника механизатору и обратно, включая пустую тару. [A2]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14. WF-08 — ГСМ и заправка</w:t>
      </w:r>
    </w:p>
    <w:p>
      <w:r>
        <w:rPr>
          <w:rFonts w:ascii="Arial" w:hAnsi="Arial" w:eastAsia="Arial"/>
          <w:b w:val="0"/>
          <w:i w:val="0"/>
        </w:rPr>
        <w:t>Первый релиз поддерживает ручной/импортный факт заправки; позже тот же workflow принимает данные АЗС/ДУТ/CAN.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REQUESTED → AUTHORIZED → DISPENSING → COMPLETED → RECONCILED</w:t>
      </w:r>
    </w:p>
    <w:p>
      <w:pPr>
        <w:pStyle w:val="CodeBlock"/>
      </w:pPr>
      <w:r>
        <w:t xml:space="preserve">   branch-&gt; REJECTED        branch-&gt; ABORTED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REQUESTED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AuthorizeFuelIssue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AUTHORIZED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FUEL_OPERATOR / policy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AUTHORIZED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StartFuelDispensing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DISPENSING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АЗС/оператор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DISPENSING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CompleteFuelIssue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qty, asset, employee, time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ReconcileFuelIssue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RECONCILED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1С/АЗС import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REQUESTED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RejectFuelIssue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DISPENSING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AbortFuelIssue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ABORTED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Фиксировать фактически выданное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Создаёт FuelEvent + StockMovement топлива.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Норма/ожидаемый расход хранится отдельно от факта.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Аномалия — Alert, а не автоматическое изменение факта.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При локальной АЗС workflow работает через local server. Телефон может регистрировать заявку offline, но выдача, изменяющая общий остаток топлива, должна подтверждаться локальным узлом/оператором.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FuelIssueRequested · FuelIssueAuthorized · FuelDispensingStarted · FuelIssueCompleted · FuelIssueReconciled · FuelAnomalyDetected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«удалить» completed заправку; только reversal/correction.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Агроплатформы и 1С-решения ведут ГСМ в разрезе техники и работ; «АгроСигнал.АЗС-Интегратор» автоматизирует импорт заправок. [A5, R5–R6]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15. WF-09 — Смена техники / механизатора</w:t>
      </w:r>
    </w:p>
    <w:p>
      <w:r>
        <w:rPr>
          <w:rFonts w:ascii="Arial" w:hAnsi="Arial" w:eastAsia="Arial"/>
          <w:b w:val="0"/>
          <w:i w:val="0"/>
        </w:rPr>
        <w:t>Смена связывает человека, технику и период ответственности. Она полезна даже до GPS/карт-смен, потому что позволяет корректно атрибутировать WorkOrder, простои, ГСМ и выработку.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PLANNED → OPEN → ACTIVE → CLOSED</w:t>
      </w:r>
    </w:p>
    <w:p>
      <w:pPr>
        <w:pStyle w:val="CodeBlock"/>
      </w:pPr>
      <w:r>
        <w:t xml:space="preserve">   branch-&gt; CANCELLED    branch-&gt; FORCE_CLOSED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PLANNED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OpenShift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OPEN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 / employee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OPEN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StartShift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ACTIVE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Исполнитель; фактическая техника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ACTIVE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EndShift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Проверка незакрытых work/pause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ACTIVE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ForceCloseShift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FORCE_CLOSED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Supervisor + reason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PLANNED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CancelShift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CANCELLED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До старта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Фиксировать фактический AssetAssignment.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Подсчитывать длительность, работу/простой, задания смены.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При закрытии предупреждать о незавершённых заданиях, но не терять их.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Старт/финиш смены доступны offline. При повторном входе с другого телефона version conflict должен быть показан диспетчеру.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ShiftOpened · ShiftStarted · ShiftEnded · ShiftForceClosed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Один employee не должен иметь две ACTIVE смены одного типа без override.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«АгроСигнал» добавлял в mobile фиксацию начала/окончания смены, связывая это с сокращением ручного ввода группового графика. [A8]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16. WF-10 — Простой и инцидент</w:t>
      </w:r>
    </w:p>
    <w:p>
      <w:r>
        <w:rPr>
          <w:rFonts w:ascii="Arial" w:hAnsi="Arial" w:eastAsia="Arial"/>
          <w:b w:val="0"/>
          <w:i w:val="0"/>
        </w:rPr>
        <w:t>Простой — временной интервал, а причина может быть неизвестна при начале события. Поэтому start и classification разделяются.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OPEN → PENDING_REASON → CLASSIFIED → CONFIRMED → CLOSED</w:t>
      </w:r>
    </w:p>
    <w:p>
      <w:pPr>
        <w:pStyle w:val="CodeBlock"/>
      </w:pPr>
      <w:r>
        <w:t xml:space="preserve">  branch-&gt; AUTO_OPENED            branch-&gt; DISPUTED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OpenDowntime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OPEN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User/API/IOT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OPEN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StopDowntime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PENDING_REASON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Фиксируется end; reason может отсутствовать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PENDING_REASON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ClassifyDowntime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CLASSIFIED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Исполнитель/мастер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CLASSIFIED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ConfirmDowntime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Supervisor при политике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CONFIRMED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CloseDowntime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Доступен аналитике/OEE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CLASSIFIED/CONFIRMED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DisputeDowntime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DISPUTED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 разногласия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Причины иерархические: TECHNICAL, MATERIAL, WEATHER, PERSONNEL, LOGISTICS, PLANNED, QUALITY, EXTERNAL.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Инцидент/поломка может автоматически создать MaintenanceRequest.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Для полевых работ downtime связывается с WorkOrder/Asset; для цеха — Run/Line/Asset.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Открыть/закрыть/указать причину можно offline. При future IoT автоматический старт имеет `source_type=IOT`, но человек может классифицировать причину отдельно.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DowntimeOpened · DowntimeStopped · DowntimeClassified · DowntimeConfirmed · MaintenanceRequestOpenedFromDowntime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изменять duration CLOSED downtime без WF-22.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Механизатор в «АгроСигнале» может сообщать о простоях и выбирать причины; эта модель расширяет тот же подход на производственные линии. [A2]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17. WF-11 — ТОиР / Maintenance</w:t>
      </w:r>
    </w:p>
    <w:p>
      <w:r>
        <w:rPr>
          <w:rFonts w:ascii="Arial" w:hAnsi="Arial" w:eastAsia="Arial"/>
          <w:b w:val="0"/>
          <w:i w:val="0"/>
        </w:rPr>
        <w:t>ТОиР объединяет дефект, плановое обслуживание, ремонт, запчасти и фактический простой без смешивания ролей механизатора и инженера.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REQUEST: OPEN → TRIAGED → PLANNED → IN_WORK &lt;-&gt; WAITING_PARTS → COMPLETED → VERIFIED → CLOSED</w:t>
      </w:r>
    </w:p>
    <w:p>
      <w:pPr>
        <w:pStyle w:val="CodeBlock"/>
      </w:pPr>
      <w:r>
        <w:t xml:space="preserve">                    branch-&gt; REJECTED / DUPLICATE</w:t>
      </w:r>
    </w:p>
    <w:p>
      <w:pPr>
        <w:pStyle w:val="CodeBlock"/>
      </w:pPr>
      <w:r>
        <w:t>DUE: UPCOMING → DUE → OVERDUE → SATISFIED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OPEN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TriageMaintenanceRequest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TRIAGED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ENGINEER_MECHANIC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TRIAGED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PlanMaintenanceWork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PLANNED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Назначение исполнителя/окна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PLANNED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StartMaintenance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IN_WORK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Ремонтник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IN_WORK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WaitForParts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WAITING_PARTS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Причина/список деталей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WAITING_PARTS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ResumeMaintenance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IN_WORK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После поступления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IN_WORK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CompleteMaintenance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RepairAction + parts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VerifyMaintenance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VERIFIED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Инженер/мастер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VERIFIED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CloseMaintenance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Закрывает defect/due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OPEN/TRIAGED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RejectOrDuplicate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Ссылка на duplicate optional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Списание запчастей создаёт StockMovement basis=MaintenanceWorkOrder.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Обновляется Meter/next due; причина отказа и ремонт остаются в истории.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Если актив критичный, закрытие может требовать checklist запуска.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Сообщить дефект с фото можно offline. Планирование/закрытие ремонта обычно через local server; ремонтник может фиксировать действия offline и синхронизировать позже.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MaintenanceRequestOpened · MaintenanceTriaged · MaintenanceStarted · MaintenanceWaitingParts · SparePartConsumed · MaintenanceCompleted · MaintenanceVerified · MaintenanceClosed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Исполнитель не может удалять списанную запчасть после POSTED; только reversal.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У «АгроСигнала» развиваются ТО, ремонт, история и складское списание запчастей; 1С АПК учитывает ремонты по технике/основным средствам. [A8, R6]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18. WF-12 — Весовая / VehicleVisit + Weighing</w:t>
      </w:r>
    </w:p>
    <w:p>
      <w:r>
        <w:rPr>
          <w:rFonts w:ascii="Arial" w:hAnsi="Arial" w:eastAsia="Arial"/>
          <w:b w:val="0"/>
          <w:i w:val="0"/>
        </w:rPr>
        <w:t>Весовая работает локально даже без внешнего интернета. Workflow поддерживает двукратное взвешивание, известную тару, фотофиксацию и строгую корректировку.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VISIT: ARRIVED → IDENTIFIED → IN_PROCESS → DEPARTED → CLOSED</w:t>
      </w:r>
    </w:p>
    <w:p>
      <w:pPr>
        <w:pStyle w:val="CodeBlock"/>
      </w:pPr>
      <w:r>
        <w:t>WEIGHING: CREATED → FIRST_WEIGHT → WAITING_SECOND → SECOND_WEIGHT → CALCULATED → CONFIRMED → CLOSED</w:t>
      </w:r>
    </w:p>
    <w:p>
      <w:pPr>
        <w:pStyle w:val="CodeBlock"/>
      </w:pPr>
      <w:r>
        <w:t xml:space="preserve">                                     branch-&gt; SINGLE_WEIGHT_KNOWN_TARE</w:t>
      </w:r>
    </w:p>
    <w:p>
      <w:pPr>
        <w:pStyle w:val="CodeBlock"/>
      </w:pPr>
      <w:r>
        <w:t>CLOSED → CORRECTION_REQUESTED → CORRECTED_VERSION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ARRIVED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IdentifyVehicleVisit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IDENTIFIED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RFID/номер/ручной выбор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CREATED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CaptureFirstWeight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FIRST_WEIGHT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Весовщик/scale adapter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FIRST_WEIGHT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WaitSecondWeight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WAITING_SECOND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Маршрут загрузки/разгрузки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WAITING_SECOND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CaptureSecondWeight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SECOND_WEIGHT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Весовщик/scale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FIRST_WEIGHT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ApplyKnownTare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CALCULATED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Только если политика разрешает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SECOND_WEIGHT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CalculateNet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CALCULATED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net = gross - tare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CALCULATED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ConfirmWeighing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Контроль cargo/field/warehouse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CONFIRMED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CloseWeighing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Создаёт/обновляет shipment/batch movement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RequestWeighingCorrection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CORRECTION_REQUESTED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Privileged, reason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CORRECTION_REQUESTED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ApproveWeighingCorrection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CORRECTED_VERSION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Maker-checker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Raw WeightMeasurement хранить отдельно от бизнес-значения.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В автоматическом режиме stable_flag/terminal protocol определяет capture.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Фото/номер/RFID — evidence/identification, не замена бизнес-валидации.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Экспорт в 1С выполняется после CLOSED; исправление порождает новое integration message.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Критичный принцип: «без интернета» означает local server + scale adapter продолжают работу. Весовая не должна зависеть от облака. Mobile может использоваться для визуального контроля, но не заменяет локальный transactional узел.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VehicleArrived · VehicleIdentified · WeightCaptured · WeighingCalculated · WeighingConfirmed · WeighingClosed · WeighingCorrectionApproved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переписать CLOSED вес в той же записи.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пользователю, выполнившему correction request, автоматически approve при включённом maker-checker.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«АгроСигнал.Весовая» заявляет автоматическое распознавание, фиксирование веса, заполнение поля/груза/склада, работу без интернета, экспорт в 1С и ограничение корректировок правами с логином пользователя. [A6]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19. WF-13 — Рейс / Shipment</w:t>
      </w:r>
    </w:p>
    <w:p>
      <w:r>
        <w:rPr>
          <w:rFonts w:ascii="Arial" w:hAnsi="Arial" w:eastAsia="Arial"/>
          <w:b w:val="0"/>
          <w:i w:val="0"/>
        </w:rPr>
        <w:t>Shipment связывает физическое перемещение с партией, транспортом, маршрутными точками и весовой. Он не должен быть «просто полем в взвешивании».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DRAFT → PLANNED → DISPATCHED → IN_TRANSIT → ARRIVED → RECEIVED → CLOSED</w:t>
      </w:r>
    </w:p>
    <w:p>
      <w:pPr>
        <w:pStyle w:val="CodeBlock"/>
      </w:pPr>
      <w:r>
        <w:t xml:space="preserve">  branch-&gt; CANCELLED                    branch-&gt; PARTIAL / DISPUTED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PlanShipment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PLANNED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Логист/диспетчер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PLANNED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DispatchShipment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vehicle/cargo/from/to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DISPATCHED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StartTransit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IN_TRANSIT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GPS optional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IN_TRANSIT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MarkArrival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ARRIVED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Geofence/manual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ARRIVED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ReceiveShipment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RECEIVED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Вес/количество/качество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RECEIVED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CloseShipment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Stock/batch movement завершён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ARRIVED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ReceivePartial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PARTIAL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Отклонение количества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PARTIAL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OpenDispute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DISPUTED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Причина/акт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Связывает origin/destination, transport, cargo item/batch, qty planned/actual.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Весовая может закрывать quantity автоматически, но не должна владеть всем shipment workflow.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GPS track добавляется как evidence/telematics.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Полевой диспетчер может создать/изменить PLANNED offline; DISPATCHED/RECEIVED желательно подтверждать local server, если затрагивается склад/партия.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ShipmentPlanned · ShipmentDispatched · ShipmentArrived · ShipmentReceived · ShipmentClosed · ShipmentDisputed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Закрытый shipment исправляется correction/reversal, не PATCH.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ФГИС «Зерно» охватывает перевозку и прослеживаемость партий; наш Shipment служит внутренним первичным объектом и затем маппится во внешний контур. [R1]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20. WF-14 — Урожай и формирование партии</w:t>
      </w:r>
    </w:p>
    <w:p>
      <w:r>
        <w:rPr>
          <w:rFonts w:ascii="Arial" w:hAnsi="Arial" w:eastAsia="Arial"/>
          <w:b w:val="0"/>
          <w:i w:val="0"/>
        </w:rPr>
        <w:t>HarvestEvent фиксирует собранный объём с поля/части поля. GrainBatch — прослеживаемая партия хранения/перемещения. Между ними допускается N:M, что соответствует российской практике ФГИС «Зерно».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HARVEST: CAPTURED → CONFIRMED → ALLOCATED</w:t>
      </w:r>
    </w:p>
    <w:p>
      <w:pPr>
        <w:pStyle w:val="CodeBlock"/>
      </w:pPr>
      <w:r>
        <w:t>BATCH: DRAFT → FORMED → QUALITY_PENDING → AVAILABLE → CONSUMED/CLOSED</w:t>
      </w:r>
    </w:p>
    <w:p>
      <w:pPr>
        <w:pStyle w:val="CodeBlock"/>
      </w:pPr>
      <w:r>
        <w:t xml:space="preserve">                         branch-&gt; HOLD / REJECTED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CAPTURED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ConfirmHarvest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Агроном/весовая/импорт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CONFIRMED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AllocateHarvestToBatch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ALLOCATED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Может быть несколько batch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FormGrainBatch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FORMED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Поля/масса/место хранения/вид права/культура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FORMED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RequestQuality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QUALITY_PENDING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требуется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QUALITY_PENDING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ReleaseBatch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AVAILABLE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 result/approval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AVAILABLE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ConsumeOrShipBatch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CONSUMED/CLOSED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Shipment/production/sale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BatchFieldOrigin — отдельная N:M связь с field/area/qty.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Хранить место выращивания, место хранения, массу, культуру, сезон, происхождение.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ExternalTraceDocument/FGIS id присваивается отдельно после успешной интеграции.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Harvest факты могут собираться offline и синхронизироваться. FORM/FGIS submission — class C из-за необходимости целостных внешних справочников/идентификаторов.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HarvestCaptured · HarvestConfirmed · HarvestAllocated · GrainBatchFormed · GrainBatchQualityReleased · GrainBatchClosed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делать один `field_id` в GrainBatch как единственный источник.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терять исходную массу при split/merge.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ФГИС «Зерно» допускает несколько партий с одного поля или одну партию с нескольких полей; для формирования используются сведения о поле/севообороте из ЕФГИС ЗСН и данные о месте выращивания/хранения, массе, площади и праве на землю. [R1, R3]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21. WF-15 — Split/Merge и lineage партий</w:t>
      </w:r>
    </w:p>
    <w:p>
      <w:r>
        <w:rPr>
          <w:rFonts w:ascii="Arial" w:hAnsi="Arial" w:eastAsia="Arial"/>
          <w:b w:val="0"/>
          <w:i w:val="0"/>
        </w:rPr>
        <w:t>Lineage — отдельный граф происхождения, необходимый для прослеживаемости поля → хранение → переработка → готовая продукция.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AVAILABLE PARENT</w:t>
      </w:r>
    </w:p>
    <w:p>
      <w:pPr>
        <w:pStyle w:val="CodeBlock"/>
      </w:pPr>
      <w:r>
        <w:t xml:space="preserve">   ├─ SplitBatch → CHILD_A + CHILD_B + ...</w:t>
      </w:r>
    </w:p>
    <w:p>
      <w:pPr>
        <w:pStyle w:val="CodeBlock"/>
      </w:pPr>
      <w:r>
        <w:t xml:space="preserve">   └─ MergeBatches(P1,P2,...) → MERGED_CHILD</w:t>
      </w:r>
    </w:p>
    <w:p>
      <w:pPr>
        <w:pStyle w:val="CodeBlock"/>
      </w:pPr>
      <w:r>
        <w:t>PARENT state → PARTIALLY_CONSUMED / CONSUMED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AVAILABLE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SplitBatch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дочерние AVAILABLE/HOLD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Сумма qty детей = qty списания родителя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AVAILABLE*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MergeBatches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новая партия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Совместимость item/quality/policy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AVAILABLE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ConsumeBatch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PARTIALLY_CONSUMED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остаток &gt; 0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PARTIALLY_CONSUMED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ConsumeRemainder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CONSUMED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Остаток = 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Каждая связь BatchLineage имеет parent_batch, child_batch, relation_type, qty, uom.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Сохранять коэффициенты потерь/усушки как отдельные transformation records.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ProductionInput/Output используют тот же lineage graph.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Только local/central server. Split/merge требует актуального остатка и блокировки/optimistic transaction.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BatchSplit · BatchesMerged · BatchPartiallyConsumed · BatchConsumed · BatchLineageChanged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merge уже CONSUMED партии.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создавать циклы lineage.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Прослеживаемость ФГИС «Зерно» и производственная traceability требуют сохранения происхождения вместо перезаписи идентификатора партии. [R1]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22. WF-16 — Производственный заказ и запуск / Production</w:t>
      </w:r>
    </w:p>
    <w:p>
      <w:r>
        <w:rPr>
          <w:rFonts w:ascii="Arial" w:hAnsi="Arial" w:eastAsia="Arial"/>
          <w:b w:val="0"/>
          <w:i w:val="0"/>
        </w:rPr>
        <w:t>Это наше расширение относительно типичной агроплатформы. Заказ фиксирует план выпуска; ProductionRun — конкретный фактический запуск на линии/смене.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ORDER: DRAFT → APPROVED → RELEASED → IN_PROGRESS → COMPLETED → CLOSED</w:t>
      </w:r>
    </w:p>
    <w:p>
      <w:pPr>
        <w:pStyle w:val="CodeBlock"/>
      </w:pPr>
      <w:r>
        <w:t xml:space="preserve">          branch-&gt; CANCELLED    branch-&gt; ON_HOLD</w:t>
      </w:r>
    </w:p>
    <w:p>
      <w:pPr>
        <w:pStyle w:val="CodeBlock"/>
      </w:pPr>
      <w:r>
        <w:t>RUN: READY → RUNNING &lt;-&gt; PAUSED → COMPLETED → VERIFIED</w:t>
      </w:r>
    </w:p>
    <w:p>
      <w:pPr>
        <w:pStyle w:val="CodeBlock"/>
      </w:pPr>
      <w:r>
        <w:t xml:space="preserve">                 branch-&gt; ABORTED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ApproveProductionOrder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PRODUCTION_MANAGER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APPROVED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ReleaseProductionOrder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RELEASED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сырьё/линия/срок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RELEASED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StartProductionRun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IN_PROGRESS/RUNNING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SHIFT_SUPERVISOR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RUNNING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PauseProductionRun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PAUSED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Downtime создаётся/связывается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PAUSED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ResumeProductionRun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RUNNING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RUNNING/PAUSED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CompleteProductionRun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Input/output, scrap, time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COMPLETED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VerifyProductionRun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VERIFIED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Технолог/мастер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VERIFIED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CloseProductionOrder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План/факт и batch lineage готовы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ProductionInput создаёт потребление сырьевой партии; ProductionOutput — новую output batch.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Выпуск сначала может вводиться вручную/API; позже фото-счётчик/весы создают telemetry-derived факты.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OEE вычисляется из смены/run/downtime/quality, а не хранится как редактируемое поле.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Оператор линии должен иметь mobile/tablet быстрые действия Start/Pause/Reason/Complete. При локальной сети интернет не требуется. Offline от самого local server допускается только capture событий с последующей сверкой.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ProductionOrderReleased · ProductionRunStarted · ProductionRunPaused · ProductionRunCompleted · ProductionOutputRecorded · ProductionRunVerified · ProductionOrderClosed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закрыть run без input/output balance policy либо override с причиной.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1С:ERP АПК поддерживает производственные заказы/этапы и посменное производство; наша система добавляет mobile execution, OEE и retrofit-monitoring как единый операционный контур. [R5]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23. WF-17 — Производственный простой и качество</w:t>
      </w:r>
    </w:p>
    <w:p>
      <w:r>
        <w:rPr>
          <w:rFonts w:ascii="Arial" w:hAnsi="Arial" w:eastAsia="Arial"/>
          <w:b w:val="0"/>
          <w:i w:val="0"/>
        </w:rPr>
        <w:t>Производственный downtime использует общую модель WF-10, но влияет на OEE. Quality workflow может блокировать batch/output до решения лаборатории/технолога.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QUALITY: PENDING → SAMPLING → TESTING → PASSED → RELEASED</w:t>
      </w:r>
    </w:p>
    <w:p>
      <w:pPr>
        <w:pStyle w:val="CodeBlock"/>
      </w:pPr>
      <w:r>
        <w:t xml:space="preserve">                              branch-&gt; FAILED → HOLD → REWORK / REJECTED</w:t>
      </w:r>
    </w:p>
    <w:p>
      <w:pPr>
        <w:pStyle w:val="CodeBlock"/>
      </w:pPr>
      <w:r>
        <w:t>DOWNTIME: OPEN → PENDING_REASON → CONFIRMED → CLOSED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TakeSample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SAMPLING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QUALITY_LAB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SAMPLING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StartQualityTest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TESTING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Лаборатория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TESTING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PassQuality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Результаты обязательны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PASSED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ReleaseBatch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RELEASED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QUALITY/TECHNOLOGIST policy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TESTING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FailQuality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FAILED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Причина/показатель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FAILED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PutOnHold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HOLD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Batch нельзя расходовать/отгружать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HOLD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ReleaseToRework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REWORK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Технолог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HOLD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RejectBatch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Утилизация/брак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QualityResult версионируется и подписывается actor/time.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Batch status и quality status разделены, но policy запрещает shipment/production input при HOLD.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Bottleneck/Availability используют CONFIRMED downtime; сырые IOT stops можно хранить отдельно до классификации.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Результаты качества могут вводиться на tablet/mobile, но release критичной партии требует local server и актуальных permissions.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QualitySampleTaken · QualityTestStarted · QualityPassed · QualityFailed · BatchHeld · BatchReleased · BatchRejected · ProductionDowntimeConfirmed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Оператор линии не может изменить лабораторный результат.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Этот контур — наше расширение агроплатформы в сторону переработки и промышленного производства.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24. WF-18 — Интеграция 1С</w:t>
      </w:r>
    </w:p>
    <w:p>
      <w:r>
        <w:rPr>
          <w:rFonts w:ascii="Arial" w:hAnsi="Arial" w:eastAsia="Arial"/>
          <w:b w:val="0"/>
          <w:i w:val="0"/>
        </w:rPr>
        <w:t>1С является внешним учётным/ERP-контуром. Наши операции не должны зависеть от мгновенной доступности 1С: обмен асинхронный, с очередью, повтором и сверкой.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NEW → VALIDATED → QUEUED → SENDING → ACKNOWLEDGED → APPLIED → RECONCILED</w:t>
      </w:r>
    </w:p>
    <w:p>
      <w:pPr>
        <w:pStyle w:val="CodeBlock"/>
      </w:pPr>
      <w:r>
        <w:t xml:space="preserve">                branch-&gt; RETRY_WAIT branch-&gt;        branch-&gt; REJECTED → NEEDS_MAPPING/FIX → QUEUED</w:t>
      </w:r>
    </w:p>
    <w:p>
      <w:pPr>
        <w:pStyle w:val="CodeBlock"/>
      </w:pPr>
      <w:r>
        <w:t xml:space="preserve">                branch-&gt; DEAD_LETTER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NEW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ValidateIntegrationMessage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Schema/mapping/mastership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VALIDATED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QueueIntegrationMessage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QUEUED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Outbox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QUEUED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SendTo1C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ReceiveAck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ACKNOWLEDGED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Transport success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ACKNOWLEDGED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ApplyExternalResult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APPLIED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External id/status saved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APPLIED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Reconcile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RECONCILED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ACCOUNTANT/service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RetryLater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RETRY_WAIT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Retryable network/5xx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RejectMessage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Business/schema error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FixMapping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NEEDS_MAPPING/FIX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Оператор/админ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ExternalEntityMap хранит GUID/IDs 1С.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 перезаписывать оперативный факт значениями 1С без mastership rule; несоответствие идёт в ReconciliationRecord.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Payload versioned; secrets вне БД.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Импорт справочников и экспорт документов могут иметь разные mastership policies.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Пользовательское приложение работает без 1С. При отсутствии интернета/local integration endpoint сообщения остаются QUEUED и отправляются позже.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IntegrationMessageQueued · IntegrationSendFailed · IntegrationAcknowledged · ExternalEntityMapped · ReconciliationVarianceDetected · IntegrationReconciled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удалять REJECTED сообщение без resolution trail.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использовать бухгалтерскую сумму как автоматическую замену нашего факта без правила владения данными.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«АгроСигнал» предоставляет партнёрский REST API с двусторонним обменом и готовыми интеграциями с 1С; наша архитектура должна не уступать по обмену, но быть queue/offline-friendly. [A7]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25. WF-19 — ФГИС и другие государственные системы</w:t>
      </w:r>
    </w:p>
    <w:p>
      <w:r>
        <w:rPr>
          <w:rFonts w:ascii="Arial" w:hAnsi="Arial" w:eastAsia="Arial"/>
          <w:b w:val="0"/>
          <w:i w:val="0"/>
        </w:rPr>
        <w:t>Интеграция с каждой ФГИС реализуется отдельным adapter, но использует общий lifecycle подготовки, валидации, подписи/отправки, ответа и исправления.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LOCAL_DRAFT → READY_FOR_VALIDATION → VALIDATED → READY_TO_SUBMIT → QUEUED → SENT</w:t>
      </w:r>
    </w:p>
    <w:p>
      <w:pPr>
        <w:pStyle w:val="CodeBlock"/>
      </w:pPr>
      <w:r>
        <w:t xml:space="preserve">                                                branch-&gt; SIGNATURE_REQUIRED</w:t>
      </w:r>
    </w:p>
    <w:p>
      <w:pPr>
        <w:pStyle w:val="CodeBlock"/>
      </w:pPr>
      <w:r>
        <w:t>SENT → ACCEPTED → EXTERNAL_ACTIVE/CLOSED</w:t>
      </w:r>
    </w:p>
    <w:p>
      <w:pPr>
        <w:pStyle w:val="CodeBlock"/>
      </w:pPr>
      <w:r>
        <w:t xml:space="preserve">   branch-&gt; REJECTED → NEEDS_CORRECTION → RESUBMITTED → SENT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LOCAL_DRAFT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ValidateExternalSubmission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READY_FOR_VALIDATION/VALIDATED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Schema + cross-system prerequisites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VALIDATED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PrepareSubmission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READY_TO_SUBMIT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FGIS_OPERATOR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READY_TO_SUBMIT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RequestSignature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SIGNATURE_REQUIRED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требуется по внешней системе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READY_TO_SUBMIT/SIGNED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QueueSubmission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QUEUED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Online/local server only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QUEUED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SendSubmission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SENT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Adapter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AcceptExternalResponse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External ID/status saved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RecordExternalRejection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Код/текст ошибки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ReturnForCorrection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NEEDS_CORRECTION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Оператор исправляет внутренние/маппинг данные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NEEDS_CORRECTION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Resubmit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RESUBMITTED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Новая версия message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Внешний документ хранится ссылкой/ID/status; не копировать целиком чужую UI-модель.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FGIS Grain adapter учитывает поле/севооборот ЕФГИС ЗСН, место выращивания/хранения, массу и право на землю.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FGIS Seed adapter должен учитывать сделки и подтверждения сторон; документация может изменяться — schema version хранится в connection.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Версию API никогда не hardcode в доменной логике; она относится к adapter configuration.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Фактическая работа хозяйства продолжается offline; внешняя отправка всегда класс C и становится в очередь до появления соединения. Пользователь видит понятный статус: «готово», «ожидает отправки», «принято», «ошибка — требуется действие».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ExternalSubmissionValidated · ExternalSubmissionQueued · ExternalSubmissionSent · ExternalSubmissionAccepted · ExternalSubmissionRejected · ExternalSubmissionResubmitted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Внешний REJECTED не должен откатывать внутренний harvest/stock факт автоматически.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Нельзя считать transport ACK подтверждением бизнес-принятия ФГИС.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ФГИС «Зерно» публикует API и инструкции; на 25.09.2026 страница API содержит версии 1.0.9/1.0.16/1.0.19/1.0.23, а старые версии до 1.0.8 были выведены из поддержки с 01.10.2025. ФГИС «Семеноводство» требует отражать оборот семян, подтверждать сделки приобретателем; в FAQ также описан статус «подготовлен» и возврат «на доработку». [R1–R4]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26. WF-20 — Offline Sync</w:t>
      </w:r>
    </w:p>
    <w:p>
      <w:r>
        <w:rPr>
          <w:rFonts w:ascii="Arial" w:hAnsi="Arial" w:eastAsia="Arial"/>
          <w:b w:val="0"/>
          <w:i w:val="0"/>
        </w:rPr>
        <w:t>Offline Sync — отдельный системный workflow. Он не должен быть разбросан по каждому экрану в виде собственных костылей.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LOCAL_ONLY → PENDING_SYNC → SENDING → ACKED → APPLIED</w:t>
      </w:r>
    </w:p>
    <w:p>
      <w:pPr>
        <w:pStyle w:val="CodeBlock"/>
      </w:pPr>
      <w:r>
        <w:t xml:space="preserve">                 branch-&gt; RETRY_WAIT branch-&gt;</w:t>
      </w:r>
    </w:p>
    <w:p>
      <w:pPr>
        <w:pStyle w:val="CodeBlock"/>
      </w:pPr>
      <w:r>
        <w:t xml:space="preserve">                 branch-&gt; CONFLICT → RESOLUTION_REQUIRED → RESOLVED → PENDING_SYNC</w:t>
      </w:r>
    </w:p>
    <w:p>
      <w:pPr>
        <w:pStyle w:val="CodeBlock"/>
      </w:pPr>
      <w:r>
        <w:t xml:space="preserve">                 branch-&gt; PERMISSION_EXPIRED / REJECTED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LOCAL_ONLY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QueueLocalMutation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PENDING_SYNC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Сразу после локальной транзакции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PENDING_SYNC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SendMutation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 доступности server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ReceiveAck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ACKED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Idempotency key accepted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ACKED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ApplyServerVersion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APPLIED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Local projection обновлена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ScheduleRetry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RETRY_WAIT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Network/temporary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RegisterConflict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CONFLICT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expected_version mismatch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CONFLICT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OpenResolution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RESOLUTION_REQUIRED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UI показывает обе версии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RESOLUTION_REQUIRED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ResolveConflict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Policy/user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RejectExpiredPermission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PERMISSION_EXPIRED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Offline token/scope истёк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Local event id UUID создаётся на устройстве и сохраняется до ACK.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Файлы синхронизируются отдельно от metadata/events; используются sha256 и resumable upload.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Permission snapshot имеет issued_at/expires_at/scope/version.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Сервер хранит device_id, app_version, last_sync_cursor и clock skew diagnostics.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Это и есть базовый механизм mobile-first продукта. Пользователь не нажимает «синхронизировать всё» как обязательный шаг: sync фоновый. При ошибке конкретный объект получает понятный badge и действие «разобрать».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LocalMutationQueued · SyncStarted · SyncApplied · SyncRetryScheduled · SyncConflictDetected · SyncConflictResolved · OfflinePermissionExpired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Critical ledger values не auto-merge.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Не использовать device clock как единственный источник порядка событий; server sequence/correlation обязательны.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Рыночный benchmark: «АгроСигнал» синхронизирует offline скаутинг после появления сети; mobile plans 2026 сохраняются на устройстве и могут быть отправлены повторно. [A1, A3]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27. WF-21 — Уведомления и эскалации</w:t>
      </w:r>
    </w:p>
    <w:p>
      <w:r>
        <w:rPr>
          <w:rFonts w:ascii="Arial" w:hAnsi="Arial" w:eastAsia="Arial"/>
          <w:b w:val="0"/>
          <w:i w:val="0"/>
        </w:rPr>
        <w:t>Alert — бизнес-проблема, Notification — попытка доставки. Пользователь может подтвердить получение alert, но это не равно устранению причины.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ALERT: OPEN → ACKNOWLEDGED → IN_PROGRESS → RESOLVED → CLOSED</w:t>
      </w:r>
    </w:p>
    <w:p>
      <w:pPr>
        <w:pStyle w:val="CodeBlock"/>
      </w:pPr>
      <w:r>
        <w:t xml:space="preserve">       branch-&gt; SUPPRESSED / EXPIRED</w:t>
      </w:r>
    </w:p>
    <w:p>
      <w:pPr>
        <w:pStyle w:val="CodeBlock"/>
      </w:pPr>
      <w:r>
        <w:t>NOTIFICATION: QUEUED → SENT → DELIVERED/FAILED → RETRY/DEAD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OPEN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AcknowledgeAlert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ACKNOWLEDGED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ACKNOWLEDGED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StartAlertResolution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IN_PROGRESS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ResolveAlert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resolution note/event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RESOLVED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CloseAlert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Rule no longer active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OPEN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SuppressAlert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SUPPRESSED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Permission + expiry/reason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Rule определяет trigger, condition, severity, recipients, escalation timers.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In-app обязателен; push/email/Telegram/SMS — каналы доставки.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Повторяющиеся telemetry spikes должны агрегироваться, а не спамить.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In-app alert хранится локально после получения; новые alerts без связи появятся после sync. Локальные device rules могут создавать device-only warning, но критичный server alert формируется центром.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AlertOpened · AlertAcknowledged · AlertEscalated · AlertResolved · NotificationSent · NotificationFailed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ACK не закрывает проблему.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Пользователь не может отключить mandatory critical class без отдельного permission.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У «АгроСигнала» используются уведомления о нарушениях, а весовая может оповещать ответственных о нарушениях; мы унифицируем это общим Rules Engine. [A5, A6]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28. WF-22 — Корректировка закрытого факта</w:t>
      </w:r>
    </w:p>
    <w:p>
      <w:r>
        <w:rPr>
          <w:rFonts w:ascii="Arial" w:hAnsi="Arial" w:eastAsia="Arial"/>
          <w:b w:val="0"/>
          <w:i w:val="0"/>
        </w:rPr>
        <w:t>Единый correction workflow нужен для веса, stock movement, OperationFact, meter readings, production output и других критичных данных.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CLOSED/LOCKED FACT</w:t>
      </w:r>
    </w:p>
    <w:p>
      <w:pPr>
        <w:pStyle w:val="CodeBlock"/>
      </w:pPr>
      <w:r>
        <w:t xml:space="preserve">      ↓ RequestCorrection</w:t>
      </w:r>
    </w:p>
    <w:p>
      <w:pPr>
        <w:pStyle w:val="CodeBlock"/>
      </w:pPr>
      <w:r>
        <w:t>CORRECTION_DRAFT → IN_REVIEW → APPROVED → APPLIED</w:t>
      </w:r>
    </w:p>
    <w:p>
      <w:pPr>
        <w:pStyle w:val="CodeBlock"/>
      </w:pPr>
      <w:r>
        <w:t xml:space="preserve">                         branch-&gt; REJECTED</w:t>
      </w:r>
    </w:p>
    <w:p>
      <w:pPr>
        <w:pStyle w:val="CodeBlock"/>
      </w:pPr>
      <w:r>
        <w:t>APPLIED creates new version + reversal/delta + integration follow-up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CLOSED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RequestCorrection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CORRECTION_DRAFT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Permission + reason + evidence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CORRECTION_DRAFT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SubmitCorrection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Author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APPROVED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Другой user для maker-checker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IN_REVIEW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REJECTED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APPROVED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ApplyCorrection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APPLIED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Transaction creates new version/reversal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APPLIED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QueueExternalCorrections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APPLIED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1С/FGIS messages if needed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Хранить original_entity/version, requested change, reason_code, evidence, approver.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Для ledger — reversal + new movement; для document/fact — new version; для weight — new corrected business version и связь с raw measurements.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Отчёты используют latest effective version, но audit позволяет восстановить прошлое состояние.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Только online/local-server class C. Offline пользователь может подготовить заметку/доказательство, но не применять correction.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CorrectionRequested · CorrectionSubmitted · CorrectionApproved · CorrectionRejected · CorrectionApplied · ExternalCorrectionQueued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Автор коррекции не approve её сам при включённом maker-checker.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Hard delete запрещён.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Это усиливает подход «АгроСигнал.Весовая», где исправления отслеживаются по логину и ограничиваются правами, и распространяет его на всю платформу. [A6]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29. WF-23 — Future IoT ingestion</w:t>
      </w:r>
    </w:p>
    <w:p>
      <w:r>
        <w:rPr>
          <w:rFonts w:ascii="Arial" w:hAnsi="Arial" w:eastAsia="Arial"/>
          <w:b w:val="0"/>
          <w:i w:val="0"/>
        </w:rPr>
        <w:t>Будущее железо не получает прямой доступ к бизнес-таблицам. Оно публикует telemetry/device events, которые через binding/rules превращаются в доменные предложения или факты.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State machine</w:t>
      </w:r>
    </w:p>
    <w:p>
      <w:pPr>
        <w:pStyle w:val="CodeBlock"/>
      </w:pPr>
      <w:r>
        <w:t>DEVICE → INGESTED → VALIDATED → STORED → RULE_EVALUATED</w:t>
      </w:r>
    </w:p>
    <w:p>
      <w:pPr>
        <w:pStyle w:val="CodeBlock"/>
      </w:pPr>
      <w:r>
        <w:t xml:space="preserve">                                  ├→ MEASUREMENT_ONLY</w:t>
      </w:r>
    </w:p>
    <w:p>
      <w:pPr>
        <w:pStyle w:val="CodeBlock"/>
      </w:pPr>
      <w:r>
        <w:t xml:space="preserve">                                  ├→ DOMAIN_EVENT_PROPOSED → AUTO_APPLIED / NEEDS_CONFIRMATION</w:t>
      </w:r>
    </w:p>
    <w:p>
      <w:pPr>
        <w:pStyle w:val="CodeBlock"/>
      </w:pPr>
      <w:r>
        <w:t xml:space="preserve">                                  └→ ALERT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Ключевые переходы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Из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Команда / условие</w:t>
            </w:r>
          </w:p>
        </w:tc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Кто / правило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IngestTelemetry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INGESTED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Gateway/MQTT adapter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INGESTED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ValidateTelemetry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seq/time/signature/schema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VALIDATED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StoreMeasurement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STORED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Time-series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STORED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EvaluateTelemetryBinding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RULE_EVALUATED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Rules engine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RULE_EVALUATED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ProposeDomainEvent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DOMAIN_EVENT_PROPOSED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Binding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DOMAIN_EVENT_PROPOSED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AutoApplySafeEvent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AUTO_APPLIED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Только allow-listed safe events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DOMAIN_EVENT_PROPOSED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RequestHumanConfirmation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NEEDS_CONFIRMATION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Критичный business fact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Побочные эффекты и данные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Device identity, channel, calibration и target binding отделены от Asset/Field.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Идемпотентность по device_id + seq_no/event_id.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Raw measurement не редактируется; quality flag может маркировать ошибку/калибровку.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Например: PHOTO count → ProductionOutput increment; current/RPM → candidate RUN/STOP; soil sensor → Measurement; scale terminal → WeightMeasurement.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Mobile / offline</w:t>
      </w:r>
    </w:p>
    <w:p>
      <w:r>
        <w:rPr>
          <w:rFonts w:ascii="Arial" w:hAnsi="Arial" w:eastAsia="Arial"/>
          <w:b w:val="0"/>
          <w:i w:val="0"/>
        </w:rPr>
        <w:t>Edge/local server буферизует MQTT/RS485 события без интернета; cloud optional. Business app продолжает работать на local server.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Основные события</w:t>
      </w:r>
    </w:p>
    <w:p>
      <w:pPr>
        <w:pStyle w:val="CodeBlock"/>
      </w:pPr>
      <w:r>
        <w:rPr>
          <w:rFonts w:ascii="Arial" w:hAnsi="Arial" w:eastAsia="Arial"/>
          <w:b w:val="0"/>
          <w:i w:val="0"/>
        </w:rPr>
        <w:t>TelemetryIngested · MeasurementStored · DeviceHeartbeatReceived · DomainEventProposed · TelemetryRuleTriggered · DeviceOfflineDetected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Запрещённые/контролируемые переходы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Прошивка датчика не должна напрямую POST в `/work-orders/{id}/complete`.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Critical external/legal states не закрываются только IoT без policy.</w:t>
      </w:r>
    </w:p>
    <w:p>
      <w:pPr>
        <w:pStyle w:val="Heading3"/>
      </w:pPr>
      <w:r>
        <w:rPr>
          <w:rFonts w:ascii="Arial" w:hAnsi="Arial" w:eastAsia="Arial"/>
          <w:b w:val="0"/>
          <w:i w:val="0"/>
        </w:rPr>
        <w:t>Основание / benchmark</w:t>
      </w:r>
    </w:p>
    <w:p>
      <w:r>
        <w:rPr>
          <w:rFonts w:ascii="Arial" w:hAnsi="Arial" w:eastAsia="Arial"/>
          <w:b w:val="0"/>
          <w:i/>
          <w:color w:val="666666"/>
        </w:rPr>
        <w:t>Это наше архитектурное преимущество: датчики подключаются после приложения и становятся ещё одним `source_type`, не меняя UX и domain model.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30. Сквозные сценарии</w:t>
      </w:r>
    </w:p>
    <w:p>
      <w:r>
        <w:rPr>
          <w:rFonts w:ascii="Arial" w:hAnsi="Arial" w:eastAsia="Arial"/>
          <w:b w:val="0"/>
          <w:i w:val="0"/>
        </w:rPr>
        <w:t>Сквозной сценарий важнее отдельного экрана: он показывает, что state machines совместимы между доменами.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30.1 Поле → задание → факт → склад/затраты</w:t>
      </w:r>
    </w:p>
    <w:p>
      <w:pPr>
        <w:pStyle w:val="CodeBlock"/>
      </w:pPr>
      <w:r>
        <w:t>TechCard ACTIVE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WorkPlan PUBLISHED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WorkOrder ASSIGNED → ACCEPTED → IN_PROGRESS → COMPLETED</w:t>
      </w:r>
    </w:p>
    <w:p>
      <w:pPr>
        <w:pStyle w:val="CodeBlock"/>
      </w:pPr>
      <w:r>
        <w:t xml:space="preserve">   ├─ Material issue / QR transfer</w:t>
      </w:r>
    </w:p>
    <w:p>
      <w:pPr>
        <w:pStyle w:val="CodeBlock"/>
      </w:pPr>
      <w:r>
        <w:t xml:space="preserve">   ├─ Downtime / incident</w:t>
      </w:r>
    </w:p>
    <w:p>
      <w:pPr>
        <w:pStyle w:val="CodeBlock"/>
      </w:pPr>
      <w:r>
        <w:t xml:space="preserve">   ├─ GPS / photo evidence</w:t>
      </w:r>
    </w:p>
    <w:p>
      <w:pPr>
        <w:pStyle w:val="CodeBlock"/>
      </w:pPr>
      <w:r>
        <w:t xml:space="preserve">   └─ OperationFact CONFIRMED</w:t>
      </w:r>
    </w:p>
    <w:p>
      <w:pPr>
        <w:pStyle w:val="CodeBlock"/>
      </w:pPr>
      <w:r>
        <w:t xml:space="preserve">             ↓</w:t>
      </w:r>
    </w:p>
    <w:p>
      <w:pPr>
        <w:pStyle w:val="CodeBlock"/>
      </w:pPr>
      <w:r>
        <w:t>StockMovement POSTED + ActualCost ESTIMATED</w:t>
      </w:r>
    </w:p>
    <w:p>
      <w:pPr>
        <w:pStyle w:val="CodeBlock"/>
      </w:pPr>
      <w:r>
        <w:t xml:space="preserve">             ↓</w:t>
      </w:r>
    </w:p>
    <w:p>
      <w:pPr>
        <w:pStyle w:val="CodeBlock"/>
      </w:pPr>
      <w:r>
        <w:t>1C message QUEUED → RECONCILED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30.2 Урожай → весовая → склад → ФГИС</w:t>
      </w:r>
    </w:p>
    <w:p>
      <w:pPr>
        <w:pStyle w:val="CodeBlock"/>
      </w:pPr>
      <w:r>
        <w:t>Harvest CAPTURED → CONFIRMED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Vehicle/Shipment → Weighing CLOSED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GrainBatch FORMED → AVAILABLE</w:t>
      </w:r>
    </w:p>
    <w:p>
      <w:pPr>
        <w:pStyle w:val="CodeBlock"/>
      </w:pPr>
      <w:r>
        <w:t xml:space="preserve">        ├─ Warehouse receipt POSTED</w:t>
      </w:r>
    </w:p>
    <w:p>
      <w:pPr>
        <w:pStyle w:val="CodeBlock"/>
      </w:pPr>
      <w:r>
        <w:t xml:space="preserve">        └─ FGIS submission QUEUED → SENT → ACCEPTED</w:t>
      </w:r>
    </w:p>
    <w:p>
      <w:pPr>
        <w:pStyle w:val="CodeBlock"/>
      </w:pPr>
      <w:r>
        <w:t xml:space="preserve">                   (если ошибка: NEEDS_CORRECTION, внутренний факт не стирается)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30.3 Поле → производство → готовая продукция</w:t>
      </w:r>
    </w:p>
    <w:p>
      <w:pPr>
        <w:pStyle w:val="CodeBlock"/>
      </w:pPr>
      <w:r>
        <w:t>Field / GrainBatch / RawBatch</w:t>
      </w:r>
    </w:p>
    <w:p>
      <w:pPr>
        <w:pStyle w:val="CodeBlock"/>
      </w:pPr>
      <w:r>
        <w:t xml:space="preserve">          ↓</w:t>
      </w:r>
    </w:p>
    <w:p>
      <w:pPr>
        <w:pStyle w:val="CodeBlock"/>
      </w:pPr>
      <w:r>
        <w:t>ProductionOrder RELEASED</w:t>
      </w:r>
    </w:p>
    <w:p>
      <w:pPr>
        <w:pStyle w:val="CodeBlock"/>
      </w:pPr>
      <w:r>
        <w:t xml:space="preserve">          ↓</w:t>
      </w:r>
    </w:p>
    <w:p>
      <w:pPr>
        <w:pStyle w:val="CodeBlock"/>
      </w:pPr>
      <w:r>
        <w:t>ProductionRun RUNNING &lt;-&gt; PAUSED</w:t>
      </w:r>
    </w:p>
    <w:p>
      <w:pPr>
        <w:pStyle w:val="CodeBlock"/>
      </w:pPr>
      <w:r>
        <w:t xml:space="preserve">   ├─ input batch consumption</w:t>
      </w:r>
    </w:p>
    <w:p>
      <w:pPr>
        <w:pStyle w:val="CodeBlock"/>
      </w:pPr>
      <w:r>
        <w:t xml:space="preserve">   ├─ downtime classification</w:t>
      </w:r>
    </w:p>
    <w:p>
      <w:pPr>
        <w:pStyle w:val="CodeBlock"/>
      </w:pPr>
      <w:r>
        <w:t xml:space="preserve">   ├─ quality checks</w:t>
      </w:r>
    </w:p>
    <w:p>
      <w:pPr>
        <w:pStyle w:val="CodeBlock"/>
      </w:pPr>
      <w:r>
        <w:t xml:space="preserve">   └─ output batch creation</w:t>
      </w:r>
    </w:p>
    <w:p>
      <w:pPr>
        <w:pStyle w:val="CodeBlock"/>
      </w:pPr>
      <w:r>
        <w:t xml:space="preserve">          ↓</w:t>
      </w:r>
    </w:p>
    <w:p>
      <w:pPr>
        <w:pStyle w:val="CodeBlock"/>
      </w:pPr>
      <w:r>
        <w:t>Finished Product Batch → Warehouse → Shipment</w:t>
      </w:r>
    </w:p>
    <w:p>
      <w:pPr>
        <w:pStyle w:val="CodeBlock"/>
      </w:pPr>
      <w:r>
        <w:t xml:space="preserve">          ↓</w:t>
      </w:r>
    </w:p>
    <w:p>
      <w:pPr>
        <w:pStyle w:val="CodeBlock"/>
      </w:pPr>
      <w:r>
        <w:t>Traceability: Field → Harvest → InputBatch → Run → OutputBatch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31. Benchmark относительно «АгроСигнала»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283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Функция</w:t>
            </w:r>
          </w:p>
        </w:tc>
        <w:tc>
          <w:tcPr>
            <w:tcW w:type="dxa" w:w="170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АгроСигнал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Наша state-machine</w:t>
            </w:r>
          </w:p>
        </w:tc>
        <w:tc>
          <w:tcPr>
            <w:tcW w:type="dxa" w:w="277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Вывод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Сменные задания / plan-fact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WF-01–03 + offline commands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отстаём; versioned state machine.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Механизатор: задания/карта/простои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WF-02, 09, 10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отстаём; universal executor app.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QR ТМЦ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WF-06–07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отстаём; ledger + custody + conflict policy.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Скаутинг offline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WF-04 + WF-20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отстаём; resumable media sync.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Offline оперативные планы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с 2026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WF-01 + WF-20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Обязательный baseline.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Планирование: техкарты/ресурсы/бюджет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WF-01, 05 + будущий бюджет workflow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Покрыто базовой логикой; бюджет детализировать отдельно.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Весовая offline + корректировки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WF-12 + WF-22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отстаём; correction generalized.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1С / REST API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WF-18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отстаём; async/outbox/reconciliation.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ФГИС контур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интеграции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WF-19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Adapter-based, versioned.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ТОиР / запчасти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Развивается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WF-11 + 06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Покрыто.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Производственные линии / OEE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основной публичный фокус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WF-16–17 + future IoT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Наше расширение.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Единый local-first контур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Частично/offline сценарии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WF-20 + local server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Наш системный принцип.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1"/>
      </w:tblGrid>
      <w:tr>
        <w:trPr>
          <w:cantSplit/>
        </w:trPr>
        <w:tc>
          <w:tcPr>
            <w:tcW w:type="dxa" w:w="10511"/>
            <w:shd w:fill="E2F0D9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Принцип конкуренции</w:t>
              <w:br/>
            </w:r>
            <w:r>
              <w:rPr>
                <w:rFonts w:ascii="Arial" w:hAnsi="Arial"/>
                <w:sz w:val="17"/>
              </w:rPr>
              <w:t>Цель — не добавить больше кнопок. Цель — сделать каждый процесс короче для исполнителя, при этом backend должен быть строже по целостности, аудиту и offline-синхронизации.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32. Требования к реализации в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5"/>
        <w:gridCol w:w="5255"/>
      </w:tblGrid>
      <w:tr>
        <w:trPr>
          <w:tblHeader w:val="true"/>
          <w:cantSplit/>
        </w:trPr>
        <w:tc>
          <w:tcPr>
            <w:tcW w:type="dxa" w:w="136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9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WF-REQ-01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State machine definitions хранятся централизованно; frontend не содержит копии бизнес-правил как единственный источник истины.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WF-REQ-02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Каждая mutation идёт через command handler/service, проверяющий permission + scope + state + expected_version.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WF-REQ-03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 БД есть `state_transition` или эквивалентный неизменяемый журнал для всех критичных workflows.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WF-REQ-04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Domain event и outbox записываются в той же транзакции, что бизнес-изменение.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WF-REQ-05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Все command endpoints поддерживают `Idempotency-Key`/client_event_id.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WF-REQ-06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Mobile mutation имеет local UUID, device_id, occurred_at, expected_version и sync status.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WF-REQ-07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Closed/posted факты не меняются прямым PATCH; correction/reversal покрыты тестами.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WF-REQ-08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Integration workers не блокируют пользовательскую транзакцию ожиданием 1С/ФГИС.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WF-REQ-09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каждого transition есть unit/integration tests: allowed, forbidden role, wrong state, conflict version, duplicate idempotency.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WF-REQ-10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Seed-данные содержат минимум один полный e2e сценарий: полевое задание → факт → склад → урожай → весовая → партия → производство.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WF-REQ-11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OpenAPI описывает команды и возможные business error codes, а не только generic 400.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WF-REQ-12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Web/mobile получают `available_actions[]` от backend либо вычисляют их из одинакового permission/state contract, чтобы не показывать недопустимые кнопки.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WF-REQ-13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Offline conflict UI обязателен для B-класса; critical ledger конфликт нельзя скрыть.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WF-REQ-14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Observability: correlation_id проходит через API → outbox → integration worker → external response.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WF-REQ-15</w:t>
            </w:r>
          </w:p>
        </w:tc>
        <w:tc>
          <w:tcPr>
            <w:tcW w:type="dxa" w:w="929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Feature flags позволяют включать maker-checker и строгие проверки по организации без fork кода.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32.1 Рекомендуемый порядок кодирования state machines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Core workflow framework: command handler, transition log, outbox, idempotency, optimistic version.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WF-02 WorkOrder + WF-20 Offline Sync — основной mobile vertical slice.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WF-04 Scout + media queue — проверка offline файлов/GIS.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WF-06 StockMovement + WF-07 QR — первый критичный ledger.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WF-12 Weighing + WF-22 Correction — проверка local-first и maker-checker.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WF-11 Maintenance.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WF-14/15 Batch &amp; traceability.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WF-16/17 Production.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WF-18/19 Integration adapters.</w:t>
      </w:r>
    </w:p>
    <w:p>
      <w:pPr>
        <w:pStyle w:val="ListBullet"/>
        <w:spacing w:after="26"/>
      </w:pPr>
      <w:r>
        <w:rPr>
          <w:rFonts w:ascii="Arial" w:hAnsi="Arial" w:eastAsia="Arial"/>
          <w:sz w:val="17"/>
        </w:rPr>
        <w:t>WF-23 IoT только после стабильного business API.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A. Каталог статусов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70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Группа</w:t>
            </w:r>
          </w:p>
        </w:tc>
        <w:tc>
          <w:tcPr>
            <w:tcW w:type="dxa" w:w="425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Примеры</w:t>
            </w:r>
          </w:p>
        </w:tc>
        <w:tc>
          <w:tcPr>
            <w:tcW w:type="dxa" w:w="453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Draft family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DRAFT, LOCAL_DRAFT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Ещё не влияет на оперативный факт.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Planning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PLANNED, ASSIGNED, ACCEPTED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Объект готовится/назначен.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Execution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IN_PROGRESS, RUNNING, PAUSED, WAITING_*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Идёт исполнение.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Review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COMPLETED, IN_REVIEW, PENDING_CONFIRMATION, VERIFIED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Факт получен, но может требовать проверки.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Final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CLOSED, LOCKED, ARCHIVED, RECONCILED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Операционно закрыто.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Exception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CANCELLED, ABORTED, REJECTED, DISPUTED, HOLD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Исключение/остановка.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Sync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PENDING_SYNC, SENDING, ACKED, APPLIED, RETRY_WAIT, CONFLICT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Системное состояние доставки.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External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READY_TO_SUBMIT, QUEUED, SENT, ACCEPTED, NEEDS_CORRECTION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Статус интеграции, не доменный status объекта.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1"/>
      </w:tblGrid>
      <w:tr>
        <w:trPr>
          <w:cantSplit/>
        </w:trPr>
        <w:tc>
          <w:tcPr>
            <w:tcW w:type="dxa" w:w="10511"/>
            <w:shd w:fill="FFF2CC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Нельзя делать один общий enum Status</w:t>
              <w:br/>
            </w:r>
            <w:r>
              <w:rPr>
                <w:rFonts w:ascii="Arial" w:hAnsi="Arial"/>
                <w:sz w:val="17"/>
              </w:rPr>
              <w:t>Статусы принадлежат конкретному aggregate/workflow. `CLOSED` у весовой и `CLOSED` у WorkOrder имеют похожий смысл, но разные переходы и условия. В коде использовать отдельные enum/value objects по aggregate.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B. Каталог ключевых событий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5"/>
        <w:gridCol w:w="5255"/>
      </w:tblGrid>
      <w:tr>
        <w:trPr>
          <w:tblHeader w:val="true"/>
          <w:cantSplit/>
        </w:trPr>
        <w:tc>
          <w:tcPr>
            <w:tcW w:type="dxa" w:w="226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8220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События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Planning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WorkPlanPublished, WorkOrderAssigned, WorkOrderStarted, WorkOrderCompleted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Agronomy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ObservationCaptured, FieldIssueDetected, TechCardApproved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Inventory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StockMovementPosted, CustodyChanged, StockMovementReversed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Machinery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ShiftStarted, DowntimeOpened, MaintenanceRequestOpened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Weighing/Logistics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VehicleArrived, WeightCaptured, WeighingClosed, ShipmentReceived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Traceability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HarvestConfirmed, GrainBatchFormed, BatchSplit, BatchesMerged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Production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ProductionRunStarted, ProductionOutputRecorded, BatchHeld, ProductionRunCompleted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Integration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IntegrationMessageQueued, ExternalSubmissionAccepted, ReconciliationVarianceDetected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Offline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LocalMutationQueued, SyncConflictDetected, SyncConflictResolved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IoT future</w:t>
            </w:r>
          </w:p>
        </w:tc>
        <w:tc>
          <w:tcPr>
            <w:tcW w:type="dxa" w:w="82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MeasurementStored, DomainEventProposed, DeviceOfflineDetected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C. Интернет-источники</w:t>
      </w:r>
    </w:p>
    <w:p>
      <w:r>
        <w:rPr>
          <w:rFonts w:ascii="Arial" w:hAnsi="Arial" w:eastAsia="Arial"/>
          <w:b w:val="0"/>
          <w:i w:val="0"/>
        </w:rPr>
        <w:t>Источники проверены 25.09.2026. Коды [A#] — benchmark «АгроСигнала», [R#] — российские отраслевые/государственные источники. Проектные state machines и правила доступа являются нашими архитектурными решениями, если явно не указано обратное.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90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464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498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A1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 — итоги 2 квартала 2026: offline-режим оперативных планов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https://agrosignal.com/articles/chto-novogo-v-agrosignale-itogi-2-kvartala-2026-goda/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A2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 — как механизаторы работают с заданиями, простоями и QR ТМЦ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https://agrosignal.com/articles/mekhanizatory-dayut-obratnuyu-svyaz/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A3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АгроСигнал.Скаутинг — offline, фото, геометки, болезни/сорняки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https://agrosignal.com/resheniya/moduli/skauting/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A4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АгроСигнал.Планирование — график работ, ресурсы, севооборот, бюджет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https://agrosignal.com/resheniya/moduli/planirovanie/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A5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Базовый АгроСигнал — задания, plan/fact, техника, ГСМ, отчётность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https://agrosignal.com/resheniya/moduli/agrosignal/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A6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АгроСигнал.Весовая — offline, автоматизация, 1С, права на корректировки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https://agrosignal.com/resheniya/moduli/agrosignal-vesovaya/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A7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 — интеграция с 1С / партнёрский REST API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https://agrosignal.com/articles/integratsiya-s-1s/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A8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Обновления АгроСигнала 2025 — смены, ТО/ремонты, запчасти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https://agrosignal.com/articles/obnovleniya-sistemy-iyul-25/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R1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ФГИС «Зерно» — FAQ: партии, участники, формирование и прослеживаемость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https://specagro.ru/fgis-faq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R2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ФГИС «Зерно» — API и актуальные версии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https://specagro.ru/fgis/api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R3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ФГИС «Зерно» — инструкции сельхозтоваропроизводителям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https://specagro.ru/instrukcii-shtp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R4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ФГИС «Семеноводство» — FAQ и workflow документов/сделок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https://specagro.ru/fgis/semena-faq/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R5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1С:ERP Агропромышленный комплекс — возможности растениеводства/производственного учёта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https://solutions.1c.ru/catalog/erpapk/features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R6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1С:Бухгалтерия сельскохозяйственного предприятия — полевые работы, ГСМ, ремонты, затраты до поля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https://solutions.1c.ru/catalog/agr-buh/features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R7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ФГИС «Семеноводство» — интеграция/API и подтверждение сделок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https://specagro.ru/fgis/semena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R8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Интеграция ФГИС «Зерно», ЕФГИС ЗСН и ФГИС «Семеноводство»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https://specagro.ru/fgis/efiszsn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" w:hAnsi="Arial" w:eastAsia="Arial"/>
          <w:b/>
          <w:i w:val="0"/>
          <w:color w:val="2F6B3B"/>
        </w:rPr>
        <w:t>Конец документа №4.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22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808080"/>
        <w:sz w:val="15"/>
      </w:rPr>
      <w:t xml:space="preserve">Проект автономной агроплатформы · 25.09.2026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808080"/>
        <w:sz w:val="15"/>
      </w:rPr>
      <w:t>Документ 04 · Workflow и State Machines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7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B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95959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32" w:line="240" w:lineRule="auto"/>
      <w:ind w:left="170"/>
    </w:pPr>
    <w:rPr>
      <w:rFonts w:ascii="Courier New" w:hAnsi="Courier New" w:eastAsia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