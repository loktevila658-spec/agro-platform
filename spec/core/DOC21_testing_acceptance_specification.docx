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№21</w:t>
      </w:r>
    </w:p>
    <w:p>
      <w:pPr>
        <w:pStyle w:val="Title"/>
        <w:jc w:val="center"/>
      </w:pPr>
      <w:r>
        <w:t>Testing &amp; Acceptance Specification</w:t>
      </w:r>
    </w:p>
    <w:p>
      <w:pPr>
        <w:jc w:val="center"/>
      </w:pPr>
      <w:r>
        <w:rPr>
          <w:i/>
          <w:sz w:val="19"/>
        </w:rPr>
        <w:t>Единая система тестирования и приёмки платформы для Codex: requirement traceability, test pyramid, inherited contract tests, role/UAT, E2E, offline, security, integrations, load/chaos и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17365D"/>
              </w:rPr>
              <w:t>Цель</w:t>
              <w:br/>
            </w:r>
            <w:r>
              <w:t>Ни один модуль не считается готовым по факту компиляции или наличия экрана. Готовность = требования реализованы + состояния/права/DB-effects/events/offline/integrations проверены + негативные сценарии пройдены + применимые security/NFR gates выполнены + доказательства сохранены.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6"/>
        </w:rPr>
        <w:t>Версия 1.0 • 223 наследуемых тестов + 173 новых acceptance-сценариев = 396 тестов/контрактов • 26 сентября 2026 г.</w:t>
      </w:r>
    </w:p>
    <w:p>
      <w:r>
        <w:br w:type="page"/>
      </w:r>
    </w:p>
    <w:p>
      <w:pPr>
        <w:pStyle w:val="Heading1"/>
      </w:pPr>
      <w:r>
        <w:t>1. Testing North Star</w:t>
      </w:r>
    </w:p>
    <w:p>
      <w:pPr>
        <w:pStyle w:val="ListBullet"/>
      </w:pPr>
      <w:r>
        <w:t>Test follows the specification; test code must not invent business rules.</w:t>
      </w:r>
    </w:p>
    <w:p>
      <w:pPr>
        <w:pStyle w:val="ListBullet"/>
      </w:pPr>
      <w:r>
        <w:t>Every business command is tested for success, forbidden transition, permission denial, idempotency and offline behavior where applicable.</w:t>
      </w:r>
    </w:p>
    <w:p>
      <w:pPr>
        <w:pStyle w:val="ListBullet"/>
      </w:pPr>
      <w:r>
        <w:t>A UI happy path is insufficient: authoritative DB state, emitted events, audit and integrations are verified.</w:t>
      </w:r>
    </w:p>
    <w:p>
      <w:pPr>
        <w:pStyle w:val="ListBullet"/>
      </w:pPr>
      <w:r>
        <w:t>External systems are mocked/contract-tested in CI; production acceptance never depends on unstable live government/provider sandboxes.</w:t>
      </w:r>
    </w:p>
    <w:p>
      <w:pPr>
        <w:pStyle w:val="ListBullet"/>
      </w:pPr>
      <w:r>
        <w:t>Critical journeys are tested both connected and in degraded/offline mode.</w:t>
      </w:r>
    </w:p>
    <w:p>
      <w:pPr>
        <w:pStyle w:val="ListBullet"/>
      </w:pPr>
      <w:r>
        <w:t>A known blocker test cannot be waived silently; waiver has owner, scope, expiry and risk acceptance.</w:t>
      </w:r>
    </w:p>
    <w:p>
      <w:pPr>
        <w:pStyle w:val="Heading1"/>
      </w:pPr>
      <w:r>
        <w:t>2. Нормативная и инженерная основа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Source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Use in project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ГОСТ Р 59792-2021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Действующий стандарт устанавливает виды испытаний автоматизированных систем и общие требования к их проведению; используем как организационную основу предварительных/опытных/приёмочных проверок.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ГОСТ Р ИСО/МЭК 25010-2015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Действующая модель качества: reliability, performance, security, usability, maintainability etc.; NFR verification traces to Document №20.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OWASP ASVS 5.0.0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Инженерная база проверки web/API security controls; version identifier should be pinned when referencing ASVS requirement IDs.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Project Docs 1-20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Главный источник требований и acceptance expectations. При конфликте теста и утверждённой спецификации исправляется тест/спецификация через change control, а не “подгоняется” код.</w:t>
            </w:r>
          </w:p>
        </w:tc>
      </w:tr>
    </w:tbl>
    <w:p>
      <w:pPr>
        <w:pStyle w:val="SmallNote"/>
      </w:pPr>
    </w:p>
    <w:p>
      <w:pPr>
        <w:pStyle w:val="Heading1"/>
      </w:pPr>
      <w:r>
        <w:t>3. Test Pyramid /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Purpose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Typical owner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Execution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UNIT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Pure business rule/formula/state guard/functions.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Developer/Codex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Every PR, seconds-minutes.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COMPONENT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NestJS module/service/repository with real PostgreSQL/Redis where meaningful.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Developer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Every PR.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CONTRACT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OpenAPI, events, connectors, schemas, provider fixtures.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Developer/Integration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Every PR/nightly.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INTEGRATION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Several modules + DB/queue/object store.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Team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Every PR/nightly.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MOBILE_INTEGRATION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Flutter local DB, sync queue, camera/GPS/QR adapters.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PR + device CI.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E2E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User journey through API/UI/services.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QA/Team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Release branch/nightly.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Auth/authorization/privacy/injection/secrets/audit.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Security/QA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PR subset + release full.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PERFORMANCE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Capacity/latency/soak/stress.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Perf/DevOps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Scheduled/release.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CHAOS/RECOVERY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Failure/degraded mode/restart/backup restore.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DevOps/QA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Release/quarterly.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UAT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Role-oriented business acceptance.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Product/customer representatives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Release candidate/pilot.</w:t>
            </w:r>
          </w:p>
        </w:tc>
      </w:tr>
    </w:tbl>
    <w:p>
      <w:pPr>
        <w:pStyle w:val="SmallNote"/>
      </w:pPr>
    </w:p>
    <w:p>
      <w:pPr>
        <w:pStyle w:val="Heading1"/>
      </w:pPr>
      <w:r>
        <w:t>4.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Environment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Data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External systems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Allowed tests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CI-UNIT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Synthetic in-memory/fixtures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No live external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Unit/static/schema.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CI-INTEGRATION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Ephemeral Postgres/PostGIS/Redis/MinIO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Mocks/fixtures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Component/contract/integration/security subset.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STAGE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Synthetic Demo Farm, representative data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Sandbox/mocks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E2E/UAT/release smoke.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PERF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Generated ENTERPRISE dataset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Mocks with controllable latency/errors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Load/stress/soak/chaos.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LOCAL-LAB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Real Local Server topology + LAN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 1C test base/device simulators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Offline/local authority/restore.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DEVICE-LAB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Reference Android devices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Mock/local backend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Mobile/QR/GPS/photo/battery/offline.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CONNECTOR-SANDBOX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Minimum synthetic data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Official sandbox/test account where available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Provider certification/manual contract tests.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PRODUCTION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Real data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Real providers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Smoke/synthetic-safe monitoring only; no destructive test fixtures.</w:t>
            </w:r>
          </w:p>
        </w:tc>
      </w:tr>
    </w:tbl>
    <w:p>
      <w:pPr>
        <w:pStyle w:val="SmallNote"/>
      </w:pPr>
    </w:p>
    <w:p>
      <w:pPr>
        <w:pStyle w:val="Heading1"/>
      </w:pPr>
      <w:r>
        <w:t>5. Canonical Test Case Schema</w:t>
      </w:r>
    </w:p>
    <w:p>
      <w:pPr>
        <w:pStyle w:val="CodeBlock"/>
      </w:pPr>
      <w:r>
        <w:t>TestCase</w:t>
        <w:br/>
        <w:t xml:space="preserve">  id</w:t>
        <w:br/>
        <w:t xml:space="preserve">  title</w:t>
        <w:br/>
        <w:t xml:space="preserve">  sourceRequirements[]</w:t>
        <w:br/>
        <w:t xml:space="preserve">  sourceDocuments[]</w:t>
        <w:br/>
        <w:t xml:space="preserve">  level</w:t>
        <w:br/>
        <w:t xml:space="preserve">  priority: BLOCKER | CRITICAL | MAJOR | MINOR</w:t>
        <w:br/>
        <w:t xml:space="preserve">  automation: REQUIRED | MANUAL | MIXED</w:t>
        <w:br/>
        <w:t xml:space="preserve">  actors[]</w:t>
        <w:br/>
        <w:t xml:space="preserve">  preconditions[]</w:t>
        <w:br/>
        <w:t xml:space="preserve">  fixtureRefs[]</w:t>
        <w:br/>
        <w:t xml:space="preserve">  given</w:t>
        <w:br/>
        <w:t xml:space="preserve">  when</w:t>
        <w:br/>
        <w:t xml:space="preserve">  then[]</w:t>
        <w:br/>
        <w:t xml:space="preserve">  expectedDatabaseEffects[]</w:t>
        <w:br/>
        <w:t xml:space="preserve">  expectedEvents[]</w:t>
        <w:br/>
        <w:t xml:space="preserve">  expectedAudit[]</w:t>
        <w:br/>
        <w:t xml:space="preserve">  expectedIntegrationJobs[]</w:t>
        <w:br/>
        <w:t xml:space="preserve">  offlineMode?</w:t>
        <w:br/>
        <w:t xml:space="preserve">  cleanup</w:t>
        <w:br/>
        <w:t xml:space="preserve">  evidenceRequired[]</w:t>
        <w:br/>
        <w:t xml:space="preserve">  owner</w:t>
        <w:br/>
        <w:t xml:space="preserve">  status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FFF2CC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17365D"/>
              </w:rPr>
              <w:t>Given/When/Then недостаточно</w:t>
              <w:br/>
            </w:r>
            <w:r>
              <w:t>Для критичных бизнес-тестов Then обязан включать не только текст на экране, но и authoritative state: какие строки/ledger entries созданы, какие события emitted, какие audit entries записаны и какие внешние jobs созданы/не созданы.</w:t>
            </w:r>
          </w:p>
        </w:tc>
      </w:tr>
    </w:tbl>
    <w:p>
      <w:pPr>
        <w:pStyle w:val="SmallNote"/>
      </w:pPr>
    </w:p>
    <w:p>
      <w:pPr>
        <w:pStyle w:val="Heading1"/>
      </w:pPr>
      <w:r>
        <w:t>6. Test Priority &amp;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Definition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Release 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isolation, money/stock/mass integrity, traceability, signed docs, data loss, critical offline, migrations/restore.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0 failed. No production release.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CRITICAL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Main role workflow or major integration/state-machine correctness.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0 known unresolved unless formal pilot-only exclusion; generally blocks.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MAJOR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Important non-core path/report/provider behavior.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Must have accepted workaround/owner before release.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MINOR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Cosmetic/rare non-destructive issue.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Can ship with tracked issue if product accepts.</w:t>
            </w:r>
          </w:p>
        </w:tc>
      </w:tr>
    </w:tbl>
    <w:p>
      <w:pPr>
        <w:pStyle w:val="SmallNote"/>
      </w:pPr>
    </w:p>
    <w:p>
      <w:pPr>
        <w:pStyle w:val="Heading1"/>
      </w:pPr>
      <w:r>
        <w:t>7. Requirement-to-Test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Source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Required trace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Functional requirement FR-*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At least one positive acceptance + one negative/permission/state test where applicable.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Business Rule BR-*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At least one deterministic unit/component test; edge/boundary examples.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machine transition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Positive transition + every forbidden source-state transition + idempotency where command retryable.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Role/permission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Allow test + deny outside scope + revoked/offline revalidation if applicable.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OpenAPI operation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Schema/authorization/error/idempotency/SDK contract tests.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Schema, outbox atomicity, consumer idempotency, compatibility.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Numeric fixture + NULL/units/version/aggregation tests.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Named benchmark/chaos/restore test with measured evidence.</w:t>
            </w:r>
          </w:p>
        </w:tc>
      </w:tr>
    </w:tbl>
    <w:p>
      <w:pPr>
        <w:pStyle w:val="SmallNote"/>
      </w:pPr>
    </w:p>
    <w:p>
      <w:pPr>
        <w:pStyle w:val="Heading1"/>
      </w:pPr>
      <w:r>
        <w:t>8. Automation Policy</w:t>
      </w:r>
    </w:p>
    <w:p>
      <w:pPr>
        <w:pStyle w:val="ListBullet"/>
      </w:pPr>
      <w:r>
        <w:t>All deterministic business rules, API contracts, state transitions, security isolation and calculations are automated.</w:t>
      </w:r>
    </w:p>
    <w:p>
      <w:pPr>
        <w:pStyle w:val="ListBullet"/>
      </w:pPr>
      <w:r>
        <w:t>Manual tests are reserved for exploratory UX, physical device/printer behavior, visual document review and official external-system certification steps that cannot be automated.</w:t>
      </w:r>
    </w:p>
    <w:p>
      <w:pPr>
        <w:pStyle w:val="ListBullet"/>
      </w:pPr>
      <w:r>
        <w:t>A manual BLOCKER scenario still has a stable TestCase ID, exact steps and evidence requirements.</w:t>
      </w:r>
    </w:p>
    <w:p>
      <w:pPr>
        <w:pStyle w:val="ListBullet"/>
      </w:pPr>
      <w:r>
        <w:t>Flaky tests are defects: quarantine is temporary, owner+deadline required; blocker coverage cannot remain flaky.</w:t>
      </w:r>
    </w:p>
    <w:p>
      <w:pPr>
        <w:pStyle w:val="ListBullet"/>
      </w:pPr>
      <w:r>
        <w:t>CI tests must use deterministic clock/UUID fixtures where randomness would hide regressions.</w:t>
      </w:r>
    </w:p>
    <w:p>
      <w:pPr>
        <w:pStyle w:val="Heading1"/>
      </w:pPr>
      <w:r>
        <w:t>9. Наследуемые тестовые контракты из документов №12-20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Source document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Prefix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Count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№12 Offline &amp; Sync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SYNC-T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№13 Integrations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№14 API/OpenAPI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API-T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№15 Event Catalog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EVT-T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№16 Notifications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NOTIF-T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№17 Formula Registry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№18 Documents/Reports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DOC-T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№19 Security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№20 NFR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NFR-T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223</w:t>
            </w:r>
          </w:p>
        </w:tc>
      </w:tr>
    </w:tbl>
    <w:p>
      <w:pPr>
        <w:pStyle w:val="SmallNote"/>
      </w:pPr>
    </w:p>
    <w:p>
      <w:pPr>
        <w:pStyle w:val="Heading1"/>
      </w:pPr>
      <w:r>
        <w:t>10. Полный inherited contract registry</w:t>
      </w:r>
    </w:p>
    <w:p>
      <w:pPr>
        <w:pStyle w:val="Heading2"/>
      </w:pPr>
      <w:r>
        <w:t>10.1. Document №12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Exactly once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Repeat accepted CompleteTask 10 times -&gt; one OperationFact.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Response lost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Server commits, connection drops -&gt; retry returns same canonical result.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Out-of-order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Complete arrives before Start in device batch -&gt; causal processing or explicit reject; no impossible state.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Two-device task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Two devices complete same task offline -&gt; one canonical completion, second conflict with preserved evidence.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Two-device stock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Both issue same last stock -&gt; ledger serializes; later command rejects without negative balance.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Permission revoke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User works offline, permission revoked, then sync -&gt; server reject + visible action.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Cursor crash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Crash after applying changes before cursor write -&gt; replay does not duplicate.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Cursor expired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Pending commands survive rebootstrap and replay.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Attachment resume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Upload stops after part 3 -&gt; continues from part 4 after reconnect.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LocalPrimary no Internet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Mobile+web+local PostgreSQL work; FGIS jobs queue; cloud catches up later.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Local server failure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Mobile does not write Cloud directly; queues until authority returns.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Clock skew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Device +30 minutes -&gt; observed time preserved, server received time authoritative for ordering rules.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Map offline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Assigned field opens with geometry/base pack/last downloaded NDVI metadata without network.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QR offline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Scan known lot resolves from local DB; unknown QR becomes unresolved scan without data loss.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DB migration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Upgrade every supported schema snapshot -&gt; latest without losing pending outbox.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 encryption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 file cannot be read without key; logout shared profile removes local workspace.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10.2. Document №13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1C idempotency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Retry same consumption export -&gt; one 1C document/external GUID.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1C reconciliation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Change external catalog GUID mapping -&gt; mismatch found, no duplicate material.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FGIS Grain version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Same canonical SDIZ fixture maps validly to each supported configured API adapter.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FGIS timeout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Domain batch remains closed; job RETRYING.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EFGIS FLC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Invalid geometry error mapped to Field.geometry actionable issue.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Cadastral no geometry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Resolver returns metadata only -&gt; LandPlot created with GEOMETRY_PENDING, no fake polygon.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Satellite cloud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Scene cloud/quality mask leaves nodata; no false field average over invalid pixels.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NDVI formula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Known red/NIR fixture -&gt; expected NDVI within numeric tolerance.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Weather provenance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Forecast stores provider/model/run; new run does not overwrite old record invisibly.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Telemetry duplicate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Duplicate provider message -&gt; one raw/normalized event according to profile.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Lab CSV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Same file checksum reimport -&gt; no duplicate QualityTest.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Scale duplicate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Same readingId replay -&gt; one RawWeightReading.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Webhook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Same signed webhook twice -&gt; one business event.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Schema change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Unknown required provider schema -&gt; DEAD_LETTER, no guessed values.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LocalPrimary outage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External Internet down -&gt; 1C/scales LAN continue; FGIS/satellite jobs wait.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10.3. Document №14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OpenAPI validation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Committed openapi.yaml validates against selected OAS tooling.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Runtime drift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Generated Nest document semantically matches committed contract.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operationId unique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duplicate/missing operationId for public operations.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SDK compile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Generated TypeScript and Dart clients compile.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Error format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All 4xx/5xx application errors conform ProblemDetails.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Idempotency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Retry create/command returns same result; mismatched payload -&gt; 409.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If-Match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Stale version cannot silently mutate versioned aggregate.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State protection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PATCH Task cannot set status; only command endpoint can transition.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Tenant isolation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Foreign tenant IDs never disclose/mutate resource.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Pagination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Cursor returns stable non-duplicated traversal under concurrent inserts.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Unknown enum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Generated clients safely preserve/handle unknown enum value.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Decimal precision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Round-trip money/weight/area decimal string without precision loss.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Attachment auth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Unauthorized user cannot obtain signed download.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Webhook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Repeated Webhook-Id does not duplicate consumer event.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 compatibility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 schemas match Document №12 fixtures.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API-T016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Integration errors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provider validation maps to stable Problem/Action issue.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10.4. Document №15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Outbox atomicity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Rollback aggregate transaction -&gt; no domain_event/outbox survives.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Publish retry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Broker unavailable -&gt; outbox remains unpublished and later succeeds.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Consumer dedup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Deliver same event 10 times -&gt; one side effect.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Aggregate ordering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Task started/completed delivered in ordering sequence to ordered consumer.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global assumption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Events from two tasks may interleave without breaking consumer.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Schema validation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Every catalog sample validates against versioned schema.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Backward compatibility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Additive v1 field does not break previous consumer fixture.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Breaking version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Changed meaning/type requires event v2 fixture.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Webhook allowlist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Non-public event cannot be subscribed externally.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PII scan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Schemas fail policy test if forbidden secrets/sensitive fields appear.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Task completion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CompleteTask transaction emits task.completed + operation_fact.created exactly once.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Batch split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Invalid mass balance emits no batch.split.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Integration outage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integration.retry_scheduled may repeat lifecycle but domain fact is unchanged.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Replay same range to idempotent projection results in same projection state.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EVT-T015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Automation causation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Event-triggered command records causationId/ruleId and loop guard works.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EVT-T016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Device raw isolation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device.measurement_received does not directly change stock/task without translator command.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10.5. Document №16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Default silence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task.started does not create push without configured rule.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Assignment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task.assigned -&gt; exactly one notification to assignee.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Dedupe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10 stock.low_detected same item/window -&gt; one open case, occurrenceCount=10.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Severity upgrade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Existing SEV2 case receives SEV3 event -&gt; immediate delivery despite cooldown.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Quiet hours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SEV1 delayed; SEV4 delivered immediately.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Scope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Chief agronomist of org A never receives field event org B.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Deactivated user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new deliveries; fallback recipient resolver applied.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Delay-unless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Downtime closes in 3 min -&gt; 5-min alert never sends.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Escalation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ack by timeout -&gt; supervisor receives E1 once.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Ack cancels timer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Ack before timeout -&gt; escalation timer cancelled.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Resolution event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batch.quality_hold_released resolves matching quality-hold case.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Provider retry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Push provider 503 -&gt; retry; no duplicate Notification record.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Channel fallback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Critical push unresolved/no ack -&gt; configured messenger/SMS fallback.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Rate limit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Storm of 100 device offline events -&gt; grouped site incident, not 100 user pushes.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Template privacy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Lockscreen push redacts configured sensitive fields.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MAX limit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Adapter queues to respect provider per-dialog sending limit.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LocalPrimary offline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Production critical case opens locally with Internet off; external delivery queues.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Messenger link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Cannot deliver to unverified Telegram/MAX endpoint.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NOTIF-T019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Rule version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Published rule v2 affects new evaluations; existing case stores source rule version.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NOTIF-T020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Replaying source event does not duplicate case/delivery due rule evaluation idempotency.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10.6. Document №17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divide by zero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Every ratio fixture with denominator=0 returns configured NULL/flag.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Decimal precision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Large mass/money inputs round-trip without binary float drift.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Ratio aggregation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Farm percentage uses ratio-of-sums, not average of field percentages.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Unit conversion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kg+t source rows normalize before sum.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Moisture normalization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1000 t @18% -&gt; 14% target = 953.488... 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NDVI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B08=0.7, B04=0.2 -&gt; NDVI=0.555556.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Masked NDVI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Cloud-masked pixel excluded; validPixelPct recalculated.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ETc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Kc=1.15, ET0=5.0 -&gt; ETc=5.75 mm/day.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Field capacity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8 km/h * 6 m /10 = 4.8 ha/h.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Net weight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gross 12000 kg - tare 4500 kg = 7500 kg.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OEE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A=.90, P=.95, Q=.98 -&gt; 83.79%.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MTBF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1000 operating h / 5 failures = 200 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Stock ledger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Opening+receipts-issues+adjustments equals projection.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Batch balance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Input=1000, output=970, byproduct=20, loss=10 -&gt; error=0.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Version retention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Old MetricResult retains formulaVersion after v2 publication.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Profile resolution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Crop-specific profile overrides tenant default only within effective dates.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Quality flags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Missing target moisture -&gt; NULL + PROFILE_MISSING.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Late data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Corrected source invalidates and recomputes only dependent metrics.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FRM-T019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Client parity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Backend result matches generated web/mobile display fixture.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FRM-T020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client formula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Static scan/lint forbids canonical KPI arithmetic in frontend modules outside formatting.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10.7. Document №18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Primary requisites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Primary document missing responsible person fails generation/approval profile.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Snapshot determinism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Same snapshot + template version -&gt; same semantic content/hash policy.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Signed immutability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Signed DocumentVersion cannot be overwritten.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Supersede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Correction creates new version; old signed/approved version remains.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Tenant scope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Report cannot include rows outside caller scope.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Formula provenance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KPI report displays/stores formulaVersion used.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QR offline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Offline-created batch UUID prints and later resolves after sync.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QR privacy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QR payload has no sensitive business fields.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Data Matrix separation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Internal QR generator refuses regulated external symbology profile without official MarkingCode.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Excel numeric types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Decimals export as numeric cells without precision-destroying float conversion.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CSV injection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Untrusted value beginning '=' cannot become executable spreadsheet formula.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PDF table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Long multi-page table repeats header and does not clip columns.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External representation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FGIS/marking PDF view clearly distinguishes platform representation from external original.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Signature hash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SignatureRef verifies exact DocumentVersion hash.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Async large report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Large export returns job and completes without blocking request.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Template version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Historical document re-open uses historical template version.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Approval vs signature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Internal APPROVED does not mark document SIGNED.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Audit export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Export of PII/critical docs creates AuditEvent.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DOC-T019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Label reprint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Reprint logs PrintJob but does not create duplicate Batch/Asset.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DOC-T020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Regulatory fallback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Unavailable external integration produces manual export package and ACTION_REQUIRED, not fake accepted document.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10.8. Document №19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Tenant isolation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Foreign tenant UUID cannot be read/commanded/exported.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Mass assignment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tenantId/status/role cannot be injected.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Privilege escalation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Unauthorized grant denied.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Admin MFA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Privileged action requires configured MFA.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Refresh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Consumed refresh reuse revokes family.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Session revoke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Revoked session cannot refresh.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Password hash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Only Argon2id hash stored.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Enumeration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Auth/recovery does not reveal account existence.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Offline revoke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Revoked user offline command rejected on sync.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Mobile DB theft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 unreadable without key.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Shared logout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Workspace/cache wiped.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Secret redaction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token/key in logs.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Webhook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Replay rejected/deduped.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Archive traversal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path escape.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XML XXE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External entities disabled.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Spreadsheet injection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Untrusted formula prefix neutralized.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Audit append-only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App role cannot update/delete.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Audit chain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Tamper detected.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Break-glass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Approval+MFA+reason+expiry+audit.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Cross-border default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Foreign PD processor blocked absent profile.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SEC-T021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Privacy access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Verified subject only; third-party data protected.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SEC-T022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LegalHold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Deletion blocked with explicit reason.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SEC-T023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PD incident 24h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Deadline + overdue alert.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SEC-T024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PD incident 72h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Investigation deadline + evidence.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SEC-T025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Signed immutability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Signed version cannot overwrite.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SEC-T026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MChD validity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Expired/revoked/insufficient authority blocks signing.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SEC-T027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Private key boundary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Qualified key cannot be uploaded to generic secrets.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SEC-T028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Object storage tenant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Foreign tenant signed URL impossible.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SEC-T029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Redis exposure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public unauthenticated Redis.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SEC-T030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Postgres exposure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 not reachable from public/mobile network.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SEC-T031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Backup encryption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Backup unreadable without separate key.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SEC-T032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Restore drill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DB+objects+audit restored with measured RPO/RTO.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SEC-T033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Dependency gate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Critical vulnerable dependency blocks release absent exception.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SEC-T034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Container hardening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privileged/root runtime without documented need.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SEC-T035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Stored XSS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User content cannot execute.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SEC-T036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SQL injection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Fuzzed filters stay parameterized.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SEC-T037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Rate limit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Abuse throttled without whole-tenant outage.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SEC-T038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AI tenant scope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AI cannot retrieve other tenant data.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SEC-T039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AI tool auth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Tool command respects user permission.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SEC-T040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IoT spoof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Unknown/revoked gateway quarantined.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SEC-T041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Local authority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LOCAL_PRIMARY never silently Cloud-writes.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SEC-T042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Sensitive export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Audit event includes scope/hash.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SEC-T043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PII masking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Unauthorized role receives masked fields.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SEC-T044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Support role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default business-data access.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SEC-T045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Signature verify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Tampered file fails.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SEC-T046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Security headers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HSTS/CSP/frame/no-sniff configured.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SEC-T047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CSRF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Cookie admin flows protected.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SEC-T048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SSRF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Provider/import URLs cannot hit arbitrary private/metadata endpoints.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SEC-T049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Zip bomb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Archive limits stop bomb.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SEC-T050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Replay idempotency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Security-sensitive event replay cannot duplicate effect.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2"/>
      </w:pPr>
      <w:r>
        <w:t>10.9. Document №20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Test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Area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Automation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ENTERPRISE API steady load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300 concurrent users; core P95/P99 requirements pass.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Telemetry steady ingest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5M/day equivalent without loss; lag objective pass.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Telemetry burst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2,000 msg/s for 5 min; no OOM/loss; backlog recovers.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Sync shift reconnect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5,000 local changes converge &lt;=5 min typical profile.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Sync replay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Duplicate delivery has one durable effect.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7-day offline queue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Device reconnects without manual data re-entry.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GIS bbox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10k-field tenant viewport queries meet P95.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GIS huge geometry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100k-vertex import validated/simplified without HTTP worker exhaustion.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Remote sensing memory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Windowed processing does not load full raster into memory.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Warehouse 20M rows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Supported stock/movement queries meet budgets.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Trace graph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1,000-node lineage P95 &lt;=2s.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Report streaming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Large export does not scale RAM linearly with row count.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Mobile offline task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Save P95 &lt;=250ms and remains after app restart.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Mobile 2k task cache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Offline list opens &lt;=1s reference device.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Mobile map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1k field pack usable without repeated &gt;500ms UI stalls.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outage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FGIS outage does not block domain commit.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1C outage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Operational work continues; job queues.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Redis outage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Committed DB/outbox facts survive and async recovers.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Worker crash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Kill process mid-job; durable job retried, no duplicate business effect.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DB rollback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Multi-ledger command partial error rolls back fully.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NFR-T021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Backup RPO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Restore selected point within declared RPO.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NFR-T022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Backup RTO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Representative ENTERPRISE restore completes &lt;=4h target.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NFR-T023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Object restore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Attachments and document hashes match restored metadata.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NFR-T024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Audit restore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Hash chain/checkpoint validates after restore.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NFR-T025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Deployment rollback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Rollback app release works inside schema compatibility window.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NFR-T026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Migration large table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Migration rehearsal has no unapproved &gt;30s lock.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NFR-T027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Disk pressure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90% threshold alerts/throttles noncritical growth.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NFR-T028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Queue backpressure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Overload is bounded; no memory runaway.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NFR-T029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API dependency isolation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Slow external connector does not increase core API worker latency materially.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NFR-T030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Dashboard freshness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Projection P95 &lt;=30s normal load.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NFR-T031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OEE freshness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P95 &lt;=60s after production event.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NFR-T032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Critical device alert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Local device event -&gt; case open &lt;=10s P95.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NFR-T033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A11y keyboard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Core web flows pass keyboard-only scenario.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NFR-T034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A11y text scaling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Mobile core flow usable at 150% text.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NFR-T035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Russian localization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untranslated critical workflow strings.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NFR-T036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Browser matrix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Critical web flows pass supported browsers.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NFR-T037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Android matrix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Critical mobile flows pass supported OS/device classes.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NFR-T038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hardware dependency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Demo/production core works with manual/API input and no IoT devices.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NFR-T039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Provider portability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Swap mock weather/GPS/satellite adapters without domain schema changes.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NFR-T040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SLO instrumentation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All required SLIs visible and calculated from production-like traffic.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NFR-T041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Metric cardinality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Load does not create unbounded time series per entity ID.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NFR-T042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N+1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Critical list endpoints stay within query-count budget.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NFR-T043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No frontend KPI duplication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Static rule catches unauthorized canonical formula implementation.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NFR-T044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CI reproducibility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Fresh runner builds from lockfiles.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NFR-T045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Perf regression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Known intentional threshold catches introduced latency regression.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NFR-T046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8h soak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No progressive memory/queue/connection leak.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NFR-T047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24h telemetry soak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Ingest/partition/retention path remains stable.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NFR-T048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Reconnect storm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300+ devices reconnect without DB pool exhaustion.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NFR-T049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Graceful shutdown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Worker/API restart without lost acknowledged command/job.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NFR-T050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Support bundle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Redacted diagnostic bundle contains no secrets and stays within size limit.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BLOCKER</w:t>
            </w:r>
          </w:p>
        </w:tc>
      </w:tr>
    </w:tbl>
    <w:p>
      <w:pPr>
        <w:pStyle w:val="SmallNote"/>
      </w:pPr>
    </w:p>
    <w:p>
      <w:pPr>
        <w:pStyle w:val="Heading1"/>
      </w:pPr>
      <w:r>
        <w:t>11. Новые cross-domain / module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New tests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AGRONOMY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DOCUMENTS_REPORTS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ECONOMICS_MANAGEMENT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END_TO_END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GIS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IAM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INTEGRATIONS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MOBILE_TASKS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QUALITY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RELEASE_MIGRATION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REMOTE_SENSING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WEIGHING_LOGISTICS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173</w:t>
            </w:r>
          </w:p>
        </w:tc>
      </w:tr>
    </w:tbl>
    <w:p>
      <w:pPr>
        <w:pStyle w:val="SmallNote"/>
      </w:pPr>
    </w:p>
    <w:p>
      <w:pPr>
        <w:pStyle w:val="Heading1"/>
      </w:pPr>
      <w:r>
        <w:t>12. Полный каталог новых acceptance-сценариев</w:t>
      </w:r>
    </w:p>
    <w:p>
      <w:pPr>
        <w:pStyle w:val="Heading2"/>
      </w:pPr>
      <w:r>
        <w:t>12.1. 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Tech card approve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Draft tech card valid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Approve version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Approved immutable version; event emitted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Edit approved tech card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Approved version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Change operation/material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New draft/version; old approved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Plan operation from card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Approved card linked to crop/season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Generate plan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Operations/material needs created without duplication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Material norm validation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Operation area/rate known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Calculate planned quantity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Formula/unit conversion correct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Operation completion plan fact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Planned operation and task completed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 fact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Plan/fact projections update once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Partial field operation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Task covers 100ha; only 60ha done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Complete partial with reason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60ha fact recorded; remaining plan visible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Repeat treatment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Prior treatment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approved repeat treatment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Separate operation linked to reason; history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Seed lot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Seeding uses warehouse lot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Complete operation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Seed lot links to field-season/area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Chemical lot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SЗР lot issued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application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Application references lot/quantity/operator/field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Weather advisory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Weather risk overlaps spray window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Evaluate plan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Warning/case produced; operation not auto-cancelled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TST-AGR-011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Harvest origin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Harvest weighing/batch linked to field-season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 harvest chain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field origin trace exists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TST-AGR-012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Yield moisture basis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Harvest mass + moisture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Calculate standard basis yield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Raw and normalized yield both retained with formula profile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4,6,10,11,17</w:t>
            </w:r>
          </w:p>
        </w:tc>
      </w:tr>
    </w:tbl>
    <w:p>
      <w:pPr>
        <w:pStyle w:val="SmallNote"/>
      </w:pPr>
    </w:p>
    <w:p>
      <w:pPr>
        <w:pStyle w:val="Heading2"/>
      </w:pPr>
      <w:r>
        <w:t>12.2.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TST-CORE-001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Tenant bootstrap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Empty deployment with system admin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first tenant/org/default dictionaries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Tenant is usable; no demo records leak; audit created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TST-CORE-002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Organization hierarchy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Tenant has org/unit/site hierarchy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Move unit under valid new parent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Hierarchy updates without cycle; scopes recalc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TST-CORE-003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Hierarchy cycle reject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Units A-&gt;B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Attempt set A parent=B descendant creating cycle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Command rejected; tree unchanged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TST-CORE-004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Reference deactivation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Material used in history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Deactivate material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Historical facts remain readable; new selection blocked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TST-CORE-005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External identity uniqueness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Entity mapped to system external 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Map same external ID to second entity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Rejected or reconciliation conflict; no duplicate canonical identity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TST-CORE-006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Soft archive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Operational object has history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Archive object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Hidden from active selection; history/trace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TST-CORE-007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Correction provenance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Closed fact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Authorized user creates correction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Before/after/reason/actor/version preserved; original not hard-edited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TST-CORE-008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Decimal quantity integrity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Large fractional quantities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Import/export/recalculate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Canonical decimal remains exact within declared scale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TST-CORE-009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Timezone boundary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Site timezone differs from UTC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fact near local midnight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Business date uses site profile; UTC timestamp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TST-CORE-010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Cross-module source reuse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Field operation fact already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Create downstream report/integration job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System reuses same canonical fact without duplicate manual entry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2,6,10,11</w:t>
            </w:r>
          </w:p>
        </w:tc>
      </w:tr>
    </w:tbl>
    <w:p>
      <w:pPr>
        <w:pStyle w:val="SmallNote"/>
      </w:pPr>
    </w:p>
    <w:p>
      <w:pPr>
        <w:pStyle w:val="Heading2"/>
      </w:pPr>
      <w:r>
        <w:t>12.3. DOCUMENTS_REPORTS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TST-OUT-001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Primary doc source reuse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Posted warehouse movement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Generate document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Required fields sourced; no second manual posting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TST-OUT-002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QR label reprint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Existing lot/asset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Reprint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Same entity identity; PrintJob only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TST-OUT-003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Internal QR vs Data Matrix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Internal batch label requested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Generate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Internal QR only; official marking requires external MarkingCode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TST-OUT-004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Historical report reproducibility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Historical formula/template version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Reopen/regenerate snapshot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Historical version/provenance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TST-OUT-005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Large export permission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User has limited site scope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Only scoped rows; export audited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TST-OUT-006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Signed document correction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BUSINESS_USER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Signed doc facts corrected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Regenerate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New version/signature required; signed original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18,19</w:t>
            </w:r>
          </w:p>
        </w:tc>
      </w:tr>
    </w:tbl>
    <w:p>
      <w:pPr>
        <w:pStyle w:val="SmallNote"/>
      </w:pPr>
    </w:p>
    <w:p>
      <w:pPr>
        <w:pStyle w:val="Heading2"/>
      </w:pPr>
      <w:r>
        <w:t>12.4. ECONOMICS_MANAGEMENT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TST-ECO-001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Operational cost attribution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Fuel/material/labor facts linked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Calculate field cost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No double count; source refs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TST-ECO-002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1C accounting reconciliation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Imported accounting costs differ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reconciliation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Difference visible; operational facts not overwritten silently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TST-ECO-003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Budget variance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Budget+actual period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Calculate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Formula/profile version recorded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TST-MGT-001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Director exception view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Multiple normal/exception facts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Open dashboard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Prioritizes unresolved material exceptions; normal noise summarized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TST-MGT-002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Drill-down permissions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Director/manager opens KPI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Drill to source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Only permitted underlying facts; formula/source provenance visible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TST-MGT-003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Daily digest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Cases/KPIs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Generate digest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No duplicate repeated problem; active case status current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16,17,18</w:t>
            </w:r>
          </w:p>
        </w:tc>
      </w:tr>
    </w:tbl>
    <w:p>
      <w:pPr>
        <w:pStyle w:val="SmallNote"/>
      </w:pPr>
    </w:p>
    <w:p>
      <w:pPr>
        <w:pStyle w:val="Heading2"/>
      </w:pPr>
      <w:r>
        <w:t>12.5. END_TO_END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Field -&gt; task -&gt; fact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AGRONOMIST+MECHANIZER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Field/season/plan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Assign, perform offline, sync complete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Plan/fact, materials, events, dashboard all consistent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NDVI -&gt; scouting -&gt; treatment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Satellite anomaly detected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Create scouting, issue confirmed, create operation/task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Full source chain anomaly-&gt;observation-&gt;issue-&gt;task/fact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Harvest -&gt; weigh -&gt; batch -&gt; warehouse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WEIGH+WAREHOUSE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Harvest field-season and vehicle ready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 harvest, create batch, receive warehouse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Mass/field origin/stock trace consistent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Harvest -&gt; production -&gt; finished goods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Raw batch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Consume into production and create output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Finished batch traces back to raw batch and field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Finished goods -&gt; shipment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LOGISTICS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Released finished batch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Weigh/load/depart/receive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Custody, quantity, external docs status traceable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Breakdown -&gt; parts -&gt; repair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Machine fails during task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Report breakdown, create WO, issue part, repair/release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Task/downtime/stock/cost/asset state consistent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No Internet farm day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MULTI_ROLE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Local server+mobile prepared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Operate field, warehouse, weighing, production 24h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Critical workflows continue; external queues drain later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Local server outage + mobile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MULTI_ROLE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Devices have cached shift scope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Lose local server temporarily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Device queues allowed actions; no cloud split-brain; reconnect resolves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Closed fact correction propagation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Closed harvest weight affects batch/yield/export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Approve correction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Dependent quantities/KPIs/integration reconcile with audit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 recall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Finished batch quality issue confirmed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Trace backward+forward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Affected inputs/fields/shipments identified by authorization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Director exception management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DIRECTOR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Several sites generate exceptions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Director opens and resolves/drills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Exceptions grouped by case/impact, not event spam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New employee onboarding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Employee/contact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Assign role/scope/device and first task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Only intended workspace/data visible; task can execute offline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TST-E2E-013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Employee offboarding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Active user with device/offline queue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Deactivate user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Sessions revoke; sync commands revalidated; history attributed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TST-E2E-014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1C + FGIS asynchronous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Business operation closes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Queue both integrations; one succeeds one fails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Independent statuses; source fact stable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TST-E2E-015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UAT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IoT progressive enhancement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Manual process already works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Enable sensor/gateway source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Same domain workflow uses auto evidence without schema/UI replacement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1-20</w:t>
            </w:r>
          </w:p>
        </w:tc>
      </w:tr>
    </w:tbl>
    <w:p>
      <w:pPr>
        <w:pStyle w:val="SmallNote"/>
      </w:pPr>
    </w:p>
    <w:p>
      <w:pPr>
        <w:pStyle w:val="Heading2"/>
      </w:pPr>
      <w:r>
        <w:t>12.6. 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field manually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Valid polygon and tenant scope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field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Field created with geometry version and area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Create from cadastral candidate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Resolver returns verified candidate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User confirms create/link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LandPlot/Field linkage created; source/external ID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Duplicate cadastral number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Existing linked cadastral number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 second conflicting link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Conflict/reconciliation required; no silent duplicate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Invalid self-intersection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User imports self-intersecting polygon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Validate/save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Rejected or repair preview; canonical invalid geometry not saved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Boundary versioning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Field has season/history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Edit boundary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geometry version created; historical facts keep prior context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Area recalculation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Boundary changes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Publish geometry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Geometric area recalculated; declared area not silently overwritten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KML/GeoJSON import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File with supported CRS/features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Import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Preview/count/errors; accepted features mapped deterministically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CRS handling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Imported data carries non-default CRS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Import and transform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Canonical CRS correct; source CRS stored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Overlap diagnostic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Two production fields overlap materially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Run validation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Warning/conflict shown per tenant rule; no automatic destructive correction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Offline field open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Field/map pack cached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Disable network and open field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Geometry/season/tasks available from local cache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TST-GIS-011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Geometry external mismatch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Registry geometry changes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Reconcile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Signal created with diff area; human review; no auto overwrite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TST-GIS-012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 permission export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GIS_SPECIALIST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User sees subset of fields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Export GIS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Only authorized geometries exported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2,5,6,10,11,14</w:t>
            </w:r>
          </w:p>
        </w:tc>
      </w:tr>
    </w:tbl>
    <w:p>
      <w:pPr>
        <w:pStyle w:val="SmallNote"/>
      </w:pPr>
    </w:p>
    <w:p>
      <w:pPr>
        <w:pStyle w:val="Heading2"/>
      </w:pPr>
      <w:r>
        <w:t>12.7.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 scope field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 scoped to fields A/B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Request field C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Access denied without revealing protected details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 scope warehouse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 scoped Warehouse 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Issue stock from B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Denied; no movement/event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 own task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 assigned Task A only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Start Task B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Denied; Task B unchanged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Supervisor override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Supervisor has documented override right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Reassign task within scope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Allowed; old/new assignee notified/audited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SoD weighing correction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Operator created closed weighing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Operator attempts approve own correction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Forbidden per policy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SoD stock adjustment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Warehouse operator creates high-value adjustment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Same user approves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Forbidden; second authorized approver required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 revoke active session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User currently logged in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Admin revokes critical role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privileged commands denied; offline revalidated on sync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Scope move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Employee moves site A-&gt;B effective date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After effective time open A data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 access removed unless another assignment; B granted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Service account isolation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1C service identity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Call human-only admin endpoint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Denied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Device identity isolation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Registered IoT device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Attempt user/report API with device credential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Denied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TST-IAM-011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Auditor read-only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Auditor has broad read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Attempt mutate audited fact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Denied; attempt audited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TST-IAM-012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SECURITY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Break-glass expiry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ROLE_SPECIFIC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Temporary support access granted 30 min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 after expiry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Denied; grant history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3,19</w:t>
            </w:r>
          </w:p>
        </w:tc>
      </w:tr>
    </w:tbl>
    <w:p>
      <w:pPr>
        <w:pStyle w:val="SmallNote"/>
      </w:pPr>
    </w:p>
    <w:p>
      <w:pPr>
        <w:pStyle w:val="Heading2"/>
      </w:pPr>
      <w:r>
        <w:t>12.8.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TST-XINT-001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1C source reuse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Closed operational fact is export-eligible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Mapped document/job created from fact without user re-entry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TST-XINT-002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1C reference mapping missing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Material external mapping absent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ACTION_REQUIRED with field/entity; no guessed 1C mapping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TST-XINT-003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FGIS status external reject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Submission rejected by validation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Receive status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Source batch/fact unchanged; actionable normalized errors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TST-XINT-004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Government outage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Connector times out repeatedly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Retry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Backoff + status visible; local process unaffected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TST-XINT-005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External duplicate callback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Same provider callback/event twice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Process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One status transition/effect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TST-XINT-006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Reconciliation correction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External system differs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Operator confirms mapping/data fix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New integration attempt uses corrected mapping; audit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TST-XINT-007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Credential expiry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Tracked connector cert expires soon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Scheduler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30/14/7/1 warning according to profile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TST-XINT-008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CONTRACT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Manual fallback package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INTEGRATION_ADMIN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External API unavailable/manual mode configured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Generate fallback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Machine-readable package uses same canonical mapping/version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9,13,14,19</w:t>
            </w:r>
          </w:p>
        </w:tc>
      </w:tr>
    </w:tbl>
    <w:p>
      <w:pPr>
        <w:pStyle w:val="SmallNote"/>
      </w:pPr>
    </w:p>
    <w:p>
      <w:pPr>
        <w:pStyle w:val="Heading2"/>
      </w:pPr>
      <w:r>
        <w:t>12.9.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TST-MNT-001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Counter due maintenance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Engine hours crosses threshold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Evaluate plan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maintenance.due emitted once for threshold/version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TST-MNT-002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Create WO from breakdown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Breakdown reported and rule enabled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Create WO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WO linked to breakdown/asset; no duplicate from replay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TST-MNT-003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Asset out of service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Critical breakdown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Set status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Task assignment guard blocks use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TST-MNT-004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Part issue to WO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Part stock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Issue part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Stock movement + work order cost/part link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TST-MNT-005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repair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WO work/parts result filled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Completion event; asset not automatically serviceable unless policy/approval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TST-MNT-006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Return to service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Completed repair + approver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 asset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Asset status available; audit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TST-MNT-007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Overdue maintenance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Due date/reading passes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Scheduled evaluator runs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One open overdue case; no alert storm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TST-MNT-008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Repeat failure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Failure returns inside configured window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Analyze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Repeat-failure KPI/flag updates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TST-MNT-009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QR equipment history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Asset QR scanned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Open maintenance card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Correct asset/current history available by permission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TST-MNT-010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Offline maintenance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MAINT_ENGINEER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Engineer offline device has WO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Record labor/parts/result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Queues safely and syncs with stock/state validation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4,6,15,17,18</w:t>
            </w:r>
          </w:p>
        </w:tc>
      </w:tr>
    </w:tbl>
    <w:p>
      <w:pPr>
        <w:pStyle w:val="SmallNote"/>
      </w:pPr>
    </w:p>
    <w:p>
      <w:pPr>
        <w:pStyle w:val="Heading2"/>
      </w:pPr>
      <w:r>
        <w:t>12.10. MOBILE_TASKS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Assignment delivery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Task assigned to mechanizer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Device syncs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Task appears with required map/material/equipment data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Start offline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Task cached and user authorized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Disable network; start task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Local state/command saved and UI reflects pending sync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offline with photo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Offline task in progress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with fact/photo/GPS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Fact/evidence queued; survives app restart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Cancel while offline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Server cancels while device offline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Device later submits completion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Conflict/reject explicit; local evidence retained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QR task open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QR contains Task UUID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Scan online/offline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Authorized task opens; foreign/invalid QR safe error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GPS unavailable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Task completion profile expects GPS optional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Complete without GPS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Allowed with quality flag/reason per profile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GPS required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High-risk workflow requires GPS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with GPS unavailable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Blocked with actionable reason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App process kill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Unsynced command persisted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Kill/restart app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Queue restored exactly once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Attachment retry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Photo upload interrupted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Reconnect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Resumes/retries without duplicate attachment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Shared-device user switch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User A has cached tenant data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Logout then login B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 workspace inaccessible/wiped per profile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TST-MOB-011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Low storage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Device near storage limit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Capture large media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User warned; command fact preserved; nonessential caching stops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TST-MOB-012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Old client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MECHANIZER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Client within supported compatibility window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Sync/API call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Works; unsupported newer enum handled safely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5,12,14,20</w:t>
            </w:r>
          </w:p>
        </w:tc>
      </w:tr>
    </w:tbl>
    <w:p>
      <w:pPr>
        <w:pStyle w:val="SmallNote"/>
      </w:pPr>
    </w:p>
    <w:p>
      <w:pPr>
        <w:pStyle w:val="Heading2"/>
      </w:pPr>
      <w:r>
        <w:t>12.11.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Start shift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Line/resources ready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Open production shift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Shift active; only one overlapping shift per policy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Start run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Order/product/line valid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Start run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state active; event/OEE clock begins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Unplanned stop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Active run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Stop line unplanned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Downtime interval opens; notification timer policy starts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Downtime close reason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Open downtime no final reason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 with reason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Duration/reason finalized; OEE recalculates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Input consumption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available/released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Consume to run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Stock decreases; lineage input edge created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Output record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active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Record good/scrap/byproduct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Output batches and quantities created; quality/OEE updated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Mass imbalance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Inputs/outputs exceed tolerance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Close run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Blocked or exception approval per profile; no hidden loss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Recipe deviation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Actual material deviates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 run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Variance recorded and report/notification according to threshold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 fail output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Test fails released criteria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Attempt shipment/use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held/block enforced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 run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All required facts complete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 run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Immutable closure summary/event; integrations queued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TST-PROD-011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Offline factory LAN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Internet unavailable, Local Server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Run/stop/consume/output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Production continues locally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TST-PROD-012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Line event replay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PRODUCTION_OPERATOR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Same machine stop event delivered twice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Process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One downtime business effect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4,6,15,17,20</w:t>
            </w:r>
          </w:p>
        </w:tc>
      </w:tr>
    </w:tbl>
    <w:p>
      <w:pPr>
        <w:pStyle w:val="SmallNote"/>
      </w:pPr>
    </w:p>
    <w:p>
      <w:pPr>
        <w:pStyle w:val="Heading2"/>
      </w:pPr>
      <w:r>
        <w:t>12.12.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TST-QUAL-001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Sample create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requires sample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Create/print QR sample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Sample linked to batch; unique code/label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TST-QUAL-002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Record test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Valid method/result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Save test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Result/method/unit/version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TST-QUAL-003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Out-of-spec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Result violates spec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Evaluate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quality.test_failed signal + hold rule as configured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TST-QUAL-004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 hold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Required retest/approval passes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 batch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Hold removed; event/audit; downstream allowed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TST-QUAL-005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Lab import idempotency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Same external lab result imported twice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Import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One canonical test/result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TST-QUAL-006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Unit mismatch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Result unit incompatible with indicator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Import/save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Rejected/action required; no guessed conversion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TST-QUAL-007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Method missing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Indicator requires method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Finalize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Blocked or quality flag per spec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TST-QUAL-008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 passport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LAB_QUALITY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Released batch with tests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Generate passport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Uses exact tests/spec version and document snapshot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6,17,18</w:t>
            </w:r>
          </w:p>
        </w:tc>
      </w:tr>
    </w:tbl>
    <w:p>
      <w:pPr>
        <w:pStyle w:val="SmallNote"/>
      </w:pPr>
    </w:p>
    <w:p>
      <w:pPr>
        <w:pStyle w:val="Heading2"/>
      </w:pPr>
      <w:r>
        <w:t>12.13. RELEASE_MIGRATION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TST-REL-001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Fresh install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Empty supported server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Deploy release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Migrations/config/health pass; admin bootstrap documented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TST-REL-002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Upgrade previous release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Previous supported schema/data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Deploy new release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Migration succeeds; existing critical data counts/hashes preserved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TST-REL-003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Rollback window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app release deployed with expand schema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Rollback app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Previous app runs within compatibility window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TST-REL-004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Failed migration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Migration fault injected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Deploy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Stops safely; no partially marked successful release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TST-REL-005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Backup before destructive contract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 migration scheduled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Run release workflow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Verified backup/checkpoint exists before irreversible step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TST-REL-006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Mobile app upgrade unsynced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Old client has queued commands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Upgrade app/schema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Unsynced data survives migration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TST-REL-007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Template/formula version upgrade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versions published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Open old docs/metrics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Historical versions remain readable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TST-REL-008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Connector version upgrade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Provider adapter v2 introduced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Migrate profile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In-flight jobs handled/versioned; no status corruption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TST-REL-009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Blue/rolling mixed versions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Old/new backend workers overlap briefly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Serve traffic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Contracts remain compatible during window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TST-REL-010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Seed/demo isolation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DEVOPS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Demo data tooling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production deployment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Demo seed disabled unless explicit; no test accounts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19,20</w:t>
            </w:r>
          </w:p>
        </w:tc>
      </w:tr>
    </w:tbl>
    <w:p>
      <w:pPr>
        <w:pStyle w:val="SmallNote"/>
      </w:pPr>
    </w:p>
    <w:p>
      <w:pPr>
        <w:pStyle w:val="Heading2"/>
      </w:pPr>
      <w:r>
        <w:t>12.14. REMOTE_SENSING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TST-RS-001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NDVI pipeline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Valid scene covers field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Calculate NDVI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Metric stores scene/formula/version/coverage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TST-RS-002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Cloud mask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Scene contains masked cloud pixels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Aggregate index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Masked pixels excluded; validPixelPct correct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TST-RS-003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Low coverage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Valid coverage below threshold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Calculate metric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Value flagged LOW_COVERAGE; no false confident anomaly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TST-RS-004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Scene chronology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Two valid scenes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Open trend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Chronological series uses capturedAt, not processing time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TST-RS-005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Anomaly no diagnosis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NDVI drops beyond rule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Run anomaly detector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Signal created; cause not asserted as disease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TST-RS-006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Anomaly to scouting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Action rule enabled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Confirm/create scouting task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Task links anomaly/field/geometry and assignee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TST-RS-007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Provider outage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Cached metrics/layers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Provider unavailable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History/cache remains visible with stale/source status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TST-RS-008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Provider swap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Provider adapter changed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Ingest equivalent scene metadata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Domain metric contract unchanged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TST-RS-009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Field boundary update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geometry version published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Process later scene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metric references current geometry version; historical metrics retain old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TST-RS-010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Scene duplicate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AGRONOMIST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Same provider/scene ingested twice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discovery twice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One canonical scene; processing idempotent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6,14,15,17,20</w:t>
            </w:r>
          </w:p>
        </w:tc>
      </w:tr>
    </w:tbl>
    <w:p>
      <w:pPr>
        <w:pStyle w:val="SmallNote"/>
      </w:pPr>
    </w:p>
    <w:p>
      <w:pPr>
        <w:pStyle w:val="Heading2"/>
      </w:pPr>
      <w:r>
        <w:t>12.15.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TST-TRACE-001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split conservation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Parent 100t available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Split 40/60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Children total=parent minus declared loss; lineage edges created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TST-TRACE-002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Invalid split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Parent 100t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Split 60/50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Rejected; no partial children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TST-TRACE-003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Batch merge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Compatible source batches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Merge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New batch references all sources/quantities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TST-TRACE-004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 hold lineage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Ancestor/child policy configured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Hold target batch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Only configured propagation scope blocked; provenance visible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TST-TRACE-005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Backward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Finished batch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Trace to origins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Returns production inputs and field/source origins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TST-TRACE-006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Forward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Field-season/seed/harvest origin selected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Trace forward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Returns derived crop/warehouse/production/shipments within permissions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TST-TRACE-007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Correction trace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Quantity correction approved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Re-query lineage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Graph preserved; adjusted quantity/version visible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TST-TRACE-008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Orphan detection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QUALITY_OR_MANAGER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Batch missing required origin link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Run trace validation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 flag/exception appears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2,4,6,15,17,18</w:t>
            </w:r>
          </w:p>
        </w:tc>
      </w:tr>
    </w:tbl>
    <w:p>
      <w:pPr>
        <w:pStyle w:val="SmallNote"/>
      </w:pPr>
    </w:p>
    <w:p>
      <w:pPr>
        <w:pStyle w:val="Heading2"/>
      </w:pPr>
      <w:r>
        <w:t>12.16.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Receipt lot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Purchase/delivery valid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Post receipt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Stock/lot ledger increases once; document/event created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Issue to task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Reserved stock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Issue by QR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Stock decreases; task/material fact linked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Insufficient stock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Available stock &lt; requested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Issue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Rejected; no negative stock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Two-device last stock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Two devices issue last quantity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Sync both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One succeeds according to ordering; other explicit reject/conflict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Transfer dispatch/receive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Stock in A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Dispatch then receive B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In-transit then B stock; source/destination reconcile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Transfer discrepancy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Received less than dispatched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Receive with discrepancy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Case/variance created; no silent balancing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TST-WH-007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Inventory count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Book stock differs physical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 count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Variance generated; stock not auto-adjusted without approval if policy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TST-WH-008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Approved adjustment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Variance approved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Post adjustment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Ledger adjustment with reason/audit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TST-WH-009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FEFO suggestion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Expiry-controlled lots exist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Request issue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Oldest eligible expiry suggested; override audited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TST-WH-010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Quality hold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Batch/lots held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Attempt issue/consume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Blocked unless explicit permitted workflow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TST-WH-011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QR wrong entity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Scan storage QR in lot-required field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Process issue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Type mismatch error; no mutation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TST-WH-012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Offline warehouse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STOREKEEPER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Local server available/no Internet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Receive/issue/QR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Core warehouse works; external sync queues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4,6,11,12,14,18</w:t>
            </w:r>
          </w:p>
        </w:tc>
      </w:tr>
    </w:tbl>
    <w:p>
      <w:pPr>
        <w:pStyle w:val="SmallNote"/>
      </w:pPr>
    </w:p>
    <w:p>
      <w:pPr>
        <w:pStyle w:val="Heading2"/>
      </w:pPr>
      <w:r>
        <w:t>12.17. WEIGHING_LOGISTICS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Level</w:t>
            </w:r>
          </w:p>
        </w:tc>
        <w:tc>
          <w:tcPr>
            <w:tcW w:type="dxa" w:w="317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Scenario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38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Trace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TST-WEI-001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Manual weighing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No device adapter enabled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Enter gross/tare with permission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Net calculated; source=MANUAL; audit/evidence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TST-WEI-002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Device weighing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Stable terminal reading received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Accept reading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Raw reading + business weight linked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TST-WEI-003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Unstable reading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Terminal marks unstable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Try accept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Blocked or explicit override permission/reason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TST-WEI-004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Gross/tare ordering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First/second type profile valid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Complete pair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Net correct and weighing closes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TST-WEI-005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Negative net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Tare &gt; gross in configured cargo flow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Complete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Rejected; no completed event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TST-WEI-006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Closed correction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Closed weighing exists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Authorized correction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Original raw data immutable; new correction version/event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TST-LOG-001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Shipment depart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Cargo/batch/vehicle valid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Depart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Shipment state changes; batch custody/doc readiness evaluated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TST-LOG-002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Shipment receive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Shipment in transit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Receive expected qty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Stock/trace update once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TST-LOG-003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Shipment discrepancy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Received mass outside tolerance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Receive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Discrepancy case/quality workflow triggered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TST-LOG-004</w:t>
            </w:r>
          </w:p>
        </w:tc>
        <w:tc>
          <w:tcPr>
            <w:tcW w:type="dxa" w:w="192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E2E</w:t>
            </w:r>
          </w:p>
        </w:tc>
        <w:tc>
          <w:tcPr>
            <w:tcW w:type="dxa" w:w="317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Offline weigh station</w:t>
            </w:r>
          </w:p>
        </w:tc>
        <w:tc>
          <w:tcPr>
            <w:tcW w:type="dxa" w:w="24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WEIGH_OPERATOR</w:t>
            </w:r>
          </w:p>
        </w:tc>
        <w:tc>
          <w:tcPr>
            <w:tcW w:type="dxa" w:w="402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External Internet off, Local Server 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Weigh/complete shipment</w:t>
            </w:r>
          </w:p>
        </w:tc>
        <w:tc>
          <w:tcPr>
            <w:tcW w:type="dxa" w:w="538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Local workflow continues; FGIS/1C jobs queue</w:t>
            </w:r>
          </w:p>
        </w:tc>
        <w:tc>
          <w:tcPr>
            <w:tcW w:type="dxa" w:w="294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9"/>
              </w:rPr>
              <w:t>Docs 4,6,12,13,18</w:t>
            </w:r>
          </w:p>
        </w:tc>
      </w:tr>
    </w:tbl>
    <w:p>
      <w:pPr>
        <w:pStyle w:val="SmallNote"/>
      </w:pPr>
    </w:p>
    <w:p>
      <w:pPr>
        <w:pStyle w:val="Heading1"/>
      </w:pPr>
      <w:r>
        <w:t>13. Role-based UAT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Role</w:t>
            </w:r>
          </w:p>
        </w:tc>
        <w:tc>
          <w:tcPr>
            <w:tcW w:type="dxa" w:w="79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Must accept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Main tests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Director/Owner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Exception dashboard; drill-down; financial/operational summary; approvals where assigned; no operational noise.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TST-MGT-001..003, TST-E2E-011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Chief Agronomist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Season/field plan, NDVI/anomalies, issues, tech card, treatment decisions.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TST-GIS-*, TST-RS-*, TST-AGR-*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Agronomist/Scout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Offline field card, scouting, photos/GPS, issue/task creation.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TST-RS-006, TST-MOB-*, TST-E2E-002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Dispatcher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Assign/reassign, equipment/resource conflict, paused task, no-Internet shifts.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TST-IAM-004, TST-MOB-*, TST-E2E-001/007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Mechanizer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Own task only; offline start/complete; QR/GPS/photo; conflict handling.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TST-IAM-003, TST-MOB-001..012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Warehouse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Receipt/issue/transfer/count/QR/hold/offline.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TST-WH-*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Weigh operator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Manual/device gross-tare-net; correction; offline.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TST-WEI-*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Logistics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Shipment depart/receive/discrepancy/trace.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TST-LOG-*, TST-E2E-005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Production operator/manager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Shift/run/downtime/material/output/OEE/quality.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TST-PROD-*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Engineer/Mechanic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Breakdown/WO/parts/return to service/overdue maintenance.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TST-MNT-*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Quality/Lab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Sample/test/fail/hold/release/passport.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TST-QUAL-*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Accountant/1C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Mapping/reconciliation/status/manual fallback.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TST-ECO-002, TST-XINT-001/002/006/008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Integration Admin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Retries/dead letters/schema/auth/cert/provider status.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INT-T*, TST-XINT-*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Admin/Security/Auditor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Onboard/offboard, roles/scopes, sessions, privacy/audit.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TST-IAM-*, SEC-T*</w:t>
            </w:r>
          </w:p>
        </w:tc>
      </w:tr>
    </w:tbl>
    <w:p>
      <w:pPr>
        <w:pStyle w:val="SmallNote"/>
      </w:pPr>
    </w:p>
    <w:p>
      <w:pPr>
        <w:pStyle w:val="Heading1"/>
      </w:pPr>
      <w:r>
        <w:t>14. Flagship Acceptance Journeys</w:t>
      </w:r>
    </w:p>
    <w:p>
      <w:pPr>
        <w:pStyle w:val="Heading2"/>
      </w:pPr>
      <w:r>
        <w:t>TST-E2E-001 - Field -&gt; task -&gt; 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Field/season/plan exist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Assign, perform offline, sync complete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Plan/fact, materials, events, dashboard all consistent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AGRONOMIST+MECHANIZER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TST-E2E-002 - NDVI -&gt; scouting -&gt;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Satellite anomaly detected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 scouting, issue confirmed, create operation/task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Full source chain anomaly-&gt;observation-&gt;issue-&gt;task/fact retained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AGRONOMIST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TST-E2E-003 - Harvest -&gt; weigh -&gt; batch -&gt;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Harvest field-season and vehicle ready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Weigh harvest, create batch, receive warehouse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Mass/field origin/stock trace consistent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WEIGH+WAREHOUSE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TST-E2E-004 - Harvest -&gt; production -&gt; finished goods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Raw batch available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Consume into production and create output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Finished batch traces back to raw batch and field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PRODUCTION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TST-E2E-005 - Finished goods -&gt; shipment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Released finished batch exists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Weigh/load/depart/receive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Custody, quantity, external docs status traceable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LOGISTICS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TST-E2E-006 - Breakdown -&gt; parts -&gt; repair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 fails during task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Report breakdown, create WO, issue part, repair/release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Task/downtime/stock/cost/asset state consistent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MECHANIC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TST-E2E-007 - No Internet farm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Local server+mobile prepared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Operate field, warehouse, weighing, production 24h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Critical workflows continue; external queues drain later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MULTI_ROLE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TST-E2E-008 - Local server outage +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Devices have cached shift scope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Lose local server temporarily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Device queues allowed actions; no cloud split-brain; reconnect resolves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MULTI_ROLE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TST-E2E-009 - Closed fact correction propagation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Closed harvest weight affects batch/yield/export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Approve correction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Dependent quantities/KPIs/integration reconcile with audit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MANAGER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TST-E2E-010 - Quality recall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Finished batch quality issue confirmed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Trace backward+forward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Affected inputs/fields/shipments identified by authorization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QUALITY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TST-E2E-011 - Director exception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Several sites generate exceptions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Director opens and resolves/drills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Exceptions grouped by case/impact, not event spam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DIRECTOR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TST-E2E-012 - New employee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Employee/contact exists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 role/scope/device and first task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Only intended workspace/data visible; task can execute offline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ADMIN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TST-E2E-013 - Employee offboarding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Active user with device/offline queue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Deactivate user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Sessions revoke; sync commands revalidated; history attributed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ADMIN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TST-E2E-014 - 1C + FGIS asynchronous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Business operation closes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Queue both integrations; one succeeds one fails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Independent statuses; source fact stable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INTEGRATION_ADMIN</w:t>
            </w:r>
          </w:p>
        </w:tc>
      </w:tr>
    </w:tbl>
    <w:p>
      <w:pPr>
        <w:pStyle w:val="SmallNote"/>
      </w:pPr>
    </w:p>
    <w:p>
      <w:pPr>
        <w:pStyle w:val="Heading2"/>
      </w:pPr>
      <w:r>
        <w:t>TST-E2E-015 - IoT progressive enhancement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When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Then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Actors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Manual process already works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Enable sensor/gateway source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Same domain workflow uses auto evidence without schema/UI replacement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ENGINEER</w:t>
            </w:r>
          </w:p>
        </w:tc>
      </w:tr>
    </w:tbl>
    <w:p>
      <w:pPr>
        <w:pStyle w:val="SmallNote"/>
      </w:pPr>
    </w:p>
    <w:p>
      <w:pPr>
        <w:pStyle w:val="Heading1"/>
      </w:pPr>
      <w:r>
        <w:t>15. Universal Negative / Edge-case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Pattern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Expected invariant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Permission denied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No DB/business event/integration side effect; safe error + audit if high-risk.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Wrong state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Command returns state conflict; aggregate version unchanged.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Duplicate request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Same idempotency key returns prior canonical outcome.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Stale version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Optimistic concurrency conflict; no lost update.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 reference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Validation/actionable error; no guessed mapping/object.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Unit mismatch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Reject or explicit conversion profile; never silently reinterpret.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Zero/negative boundary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Apply domain-specific rule; formulas use NULL/quality flag where denominator zero.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Network loss after commit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Retry recovers same result.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Worker crash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Durable job retries; no duplicate business effect.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Provider 4xx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Business reject/action required; source domain fact unchanged.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 5xx/timeout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Retry/backoff/dead-letter; local fact retained.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Disk/storage pressure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Alert/protective mode; no silent file/data truncation.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Clock skew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Ordering/idempotency remains correct using server/IDs, not wall-clock trust.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Huge input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Size/complexity bounded; async/controlled reject, no OOM.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Demo Farm / Test Data requirements for №21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Fixture set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Minimum contents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Small deterministic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2 orgs, 3 sites, 10 fields, 5 users/roles, stock, 3 vehicles, 1 line; fixed IDs.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Role fixture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One user per role + intentionally overlapping/denied scopes.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 fixture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Assigned tasks, local QR entities, cached field pack, pending commands/media.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Trace fixture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Harvest batches, split/merge, warehouse, production input/output, finished shipment.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Failure fixture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Invalid geometry, stale version, insufficient stock, rejected FGIS, dead connector, quality fail.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Perf ENTERPRISE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 №20 representative dataset generator.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Privacy/security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Synthetic PII only; no real production PII in automated environments.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Database / Event / Audit Assertions</w:t>
      </w:r>
    </w:p>
    <w:p>
      <w:pPr>
        <w:pStyle w:val="ListBullet"/>
      </w:pPr>
      <w:r>
        <w:t>Tests must assert ledger balance/lineage, not only returned DTO.</w:t>
      </w:r>
    </w:p>
    <w:p>
      <w:pPr>
        <w:pStyle w:val="ListBullet"/>
      </w:pPr>
      <w:r>
        <w:t>State transition tests assert aggregate.version increments exactly as specified.</w:t>
      </w:r>
    </w:p>
    <w:p>
      <w:pPr>
        <w:pStyle w:val="ListBullet"/>
      </w:pPr>
      <w:r>
        <w:t>Transactional tests verify no partial outbox/event row on rollback.</w:t>
      </w:r>
    </w:p>
    <w:p>
      <w:pPr>
        <w:pStyle w:val="ListBullet"/>
      </w:pPr>
      <w:r>
        <w:t>Closed/corrected fact tests assert original record/version remains auditable.</w:t>
      </w:r>
    </w:p>
    <w:p>
      <w:pPr>
        <w:pStyle w:val="ListBullet"/>
      </w:pPr>
      <w:r>
        <w:t>Integration tests assert job creation/status but never assume external acceptance before callback/poll result.</w:t>
      </w:r>
    </w:p>
    <w:p>
      <w:pPr>
        <w:pStyle w:val="ListBullet"/>
      </w:pPr>
      <w:r>
        <w:t>Security tests assert denied operation produces zero forbidden side effects.</w:t>
      </w:r>
    </w:p>
    <w:p>
      <w:pPr>
        <w:pStyle w:val="Heading1"/>
      </w:pPr>
      <w:r>
        <w:t>18. External Connector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Layer</w:t>
            </w:r>
          </w:p>
        </w:tc>
        <w:tc>
          <w:tcPr>
            <w:tcW w:type="dxa" w:w="113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Mapping fixture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Canonical input -&gt; exact expected provider payload for each supported version/profile.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Transport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Authentication, timeout, retry, rate limit, signature/webhook validation.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Business reject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 field/code mapped to actionable internal issue.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Idempotency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Retry does not create duplicate external business object where provider supports idempotency/external reference.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Reconciliation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Internal/external mismatches discoverable without destructive overwrite.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Fallback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Manual export/status workflow when API inaccessible or not available.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Version upgrade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Old/in-flight jobs remain interpretable; new mapping version explicit.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Acceptance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Phase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Entry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Exit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Developer Done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Code compiles; local unit tests.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Relevant unit/component tests green; schemas/migrations included.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Module Integration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Dependencies available in CI.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API/events/DB/offline/security module tests green.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System Integration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Core modules connected.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Flagship journeys work with mocks/sandboxes.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Preliminary / Internal Acceptance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Release candidate + representative data.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Blocker/Critical automated suite green; docs/runbooks ready.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Pilot/UAT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Named business users + Local Server/mobile environment.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Role UAT signed; defects classified; no blocker.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Production Acceptance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Backup/restore/security/perf completed.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Acceptance protocol/evidence package approved.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Defect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Severity</w:t>
            </w:r>
          </w:p>
        </w:tc>
        <w:tc>
          <w:tcPr>
            <w:tcW w:type="dxa" w:w="79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Examples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Acceptance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S0 Blocker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Data loss, cross-tenant access, negative stock, broken mass balance, impossible state, failed restore, critical offline path unavailable.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Must fix before release/pilot continuation.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 Critical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Main role unable to work; serious incorrect KPI/document/integration; security high risk.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Fix before production acceptance.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S2 Major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Important feature degraded with safe workaround.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May pilot with approved plan; production by product decision.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S3 Minor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Cosmetic/low-impact edge; no data integrity risk.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May defer.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Release Gate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Gate</w:t>
            </w:r>
          </w:p>
        </w:tc>
        <w:tc>
          <w:tcPr>
            <w:tcW w:type="dxa" w:w="113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Exit condition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Functional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All changed FR/BR/state transitions traced to tests; BLOCKER/CRITICAL green.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API/Event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OpenAPI/schema/event compatibility green; SDK compile.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Affected critical mobile flow tested network-off/reconnect/replay.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Relevant SEC-T suite; no known cross-tenant/auth bypass; dependency/secret scans.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Migrations rehearsed; no orphan/invariant regression.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Performance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Changed hot paths within applicable NFR budget; no significant unexplained regression.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Backup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Production deployment has current successful backup; major release restore drill as 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New async/background path has metrics/logs/DLQ/status.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Docs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OpenAPI/event/formula/report/config docs updated in same release.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Acceptance Evidence Package</w:t>
      </w:r>
    </w:p>
    <w:p>
      <w:pPr>
        <w:pStyle w:val="CodeBlock"/>
      </w:pPr>
      <w:r>
        <w:t>/test-results/&lt;release&gt;/</w:t>
        <w:br/>
        <w:t xml:space="preserve">  summary.json</w:t>
        <w:br/>
        <w:t xml:space="preserve">  requirement-traceability.csv</w:t>
        <w:br/>
        <w:t xml:space="preserve">  unit-integration.xml</w:t>
        <w:br/>
        <w:t xml:space="preserve">  e2e-results.json</w:t>
        <w:br/>
        <w:t xml:space="preserve">  security-results.json</w:t>
        <w:br/>
        <w:t xml:space="preserve">  performance/</w:t>
        <w:br/>
        <w:t xml:space="preserve">    api.html</w:t>
        <w:br/>
        <w:t xml:space="preserve">    telemetry.html</w:t>
        <w:br/>
        <w:t xml:space="preserve">    sync.html</w:t>
        <w:br/>
        <w:t xml:space="preserve">  chaos/</w:t>
        <w:br/>
        <w:t xml:space="preserve">  restore/</w:t>
        <w:br/>
        <w:t xml:space="preserve">  mobile-device-matrix.json</w:t>
        <w:br/>
        <w:t xml:space="preserve">  connector-contracts/</w:t>
        <w:br/>
        <w:t xml:space="preserve">  uat/</w:t>
        <w:br/>
        <w:t xml:space="preserve">    signed-protocols/</w:t>
        <w:br/>
        <w:t xml:space="preserve">  defects-open.json</w:t>
        <w:br/>
        <w:t xml:space="preserve">  release-gate.json</w:t>
        <w:br/>
      </w:r>
    </w:p>
    <w:p>
      <w:pPr>
        <w:pStyle w:val="Heading1"/>
      </w:pPr>
      <w:r>
        <w:t>23. Test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Metric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Interpretation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Requirement coverage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FR/BR/state/NFR items with at least required test links.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Critical automation coverage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BLOCKER/CRITICAL deterministic tests automated.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Flaky rate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Tests with non-deterministic result; target near zero for release gate.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Escaped defect rate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Production/pilot defects by severity not caught before release.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Mean time to detect regression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Commit -&gt; failing signal.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Mutation/negative-path effectiveness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Optional quality metric for rule-heavy modules.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Performance regression delta</w:t>
            </w:r>
          </w:p>
        </w:tc>
        <w:tc>
          <w:tcPr>
            <w:tcW w:type="dxa" w:w="107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P95/P99/throughput compared with baseline.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Machine-readable test specification</w:t>
      </w:r>
    </w:p>
    <w:p>
      <w:pPr>
        <w:pStyle w:val="CodeBlock"/>
      </w:pPr>
      <w:r>
        <w:t>testCase:</w:t>
        <w:br/>
        <w:t xml:space="preserve">  id: TST-WH-003</w:t>
        <w:br/>
        <w:t xml:space="preserve">  title: Insufficient stock rejection</w:t>
        <w:br/>
        <w:t xml:space="preserve">  level: INTEGRATION</w:t>
        <w:br/>
        <w:t xml:space="preserve">  priority: BLOCKER</w:t>
        <w:br/>
        <w:t xml:space="preserve">  sourceRequirements: [FR-WH-ISSUE-001, BR-STOCK-NEGATIVE-001]</w:t>
        <w:br/>
        <w:t xml:space="preserve">  actors: [STOREKEEPER]</w:t>
        <w:br/>
        <w:t xml:space="preserve">  preconditions:</w:t>
        <w:br/>
        <w:t xml:space="preserve">    - availableStock: 10 kg</w:t>
        <w:br/>
        <w:t xml:space="preserve">    - requestedQuantity: 12 kg</w:t>
        <w:br/>
        <w:t xml:space="preserve">  when:</w:t>
        <w:br/>
        <w:t xml:space="preserve">    command: IssueStock</w:t>
        <w:br/>
        <w:t xml:space="preserve">  then:</w:t>
        <w:br/>
        <w:t xml:space="preserve">    api:</w:t>
        <w:br/>
        <w:t xml:space="preserve">      status: 409</w:t>
        <w:br/>
        <w:t xml:space="preserve">      problemCode: INSUFFICIENT_STOCK</w:t>
        <w:br/>
        <w:t xml:space="preserve">    database:</w:t>
        <w:br/>
        <w:t xml:space="preserve">      warehouseMovementCreated: false</w:t>
        <w:br/>
        <w:t xml:space="preserve">      stockBalance: 10 kg</w:t>
        <w:br/>
        <w:t xml:space="preserve">    events:</w:t>
        <w:br/>
        <w:t xml:space="preserve">      absent: [warehouse.issued]</w:t>
        <w:br/>
        <w:t xml:space="preserve">  automation: REQUIRED</w:t>
        <w:br/>
      </w:r>
    </w:p>
    <w:p>
      <w:pPr>
        <w:pStyle w:val="Heading1"/>
      </w:pPr>
      <w:r>
        <w:t>25. Test Repository Layout for Codex</w:t>
      </w:r>
    </w:p>
    <w:p>
      <w:pPr>
        <w:pStyle w:val="CodeBlock"/>
      </w:pPr>
      <w:r>
        <w:t>/tests</w:t>
        <w:br/>
        <w:t xml:space="preserve">  /unit</w:t>
        <w:br/>
        <w:t xml:space="preserve">  /component</w:t>
        <w:br/>
        <w:t xml:space="preserve">  /contract</w:t>
        <w:br/>
        <w:t xml:space="preserve">    /openapi</w:t>
        <w:br/>
        <w:t xml:space="preserve">    /events</w:t>
        <w:br/>
        <w:t xml:space="preserve">    /integrations</w:t>
        <w:br/>
        <w:t xml:space="preserve">  /integration</w:t>
        <w:br/>
        <w:t xml:space="preserve">    /agronomy</w:t>
        <w:br/>
        <w:t xml:space="preserve">    /warehouse</w:t>
        <w:br/>
        <w:t xml:space="preserve">    /weighing</w:t>
        <w:br/>
        <w:t xml:space="preserve">    /production</w:t>
        <w:br/>
        <w:t xml:space="preserve">  /mobile</w:t>
        <w:br/>
        <w:t xml:space="preserve">  /e2e</w:t>
        <w:br/>
        <w:t xml:space="preserve">  /security</w:t>
        <w:br/>
        <w:t xml:space="preserve">  /performance</w:t>
        <w:br/>
        <w:t xml:space="preserve">  /chaos</w:t>
        <w:br/>
        <w:t xml:space="preserve">  /restore</w:t>
        <w:br/>
        <w:t xml:space="preserve">  /fixtures</w:t>
        <w:br/>
        <w:t xml:space="preserve">  /uat</w:t>
        <w:br/>
        <w:t>/spec/tests</w:t>
        <w:br/>
        <w:t xml:space="preserve">  test-catalog.yaml</w:t>
        <w:br/>
        <w:t xml:space="preserve">  traceability.yaml</w:t>
        <w:br/>
        <w:t xml:space="preserve">  release-gates.yaml</w:t>
        <w:br/>
      </w:r>
    </w:p>
    <w:p>
      <w:pPr>
        <w:pStyle w:val="Heading1"/>
      </w:pPr>
      <w:r>
        <w:t>26.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Stage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Component</w:t>
            </w:r>
          </w:p>
        </w:tc>
        <w:tc>
          <w:tcPr>
            <w:tcW w:type="dxa" w:w="90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Test DSL/catalog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Machine-readable TestCase schema + traceability validators.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Fixture factory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Deterministic users/roles/fields/tasks/stock/batches.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Unit/state tests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Business rules + transition matrix.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DB/component harness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Real Postgres/PostGIS/Redis/MinIO in CI.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API/event contracts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OpenAPI/Event schema/SDK/outbox tests.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T21-06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Offline/mobile harness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Local DB/sync/network fault/replay.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T21-07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Module integration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Field/task/warehouse/weigh/production/maintenance.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T21-08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Connector mocks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1C/FGIS/provider deterministic fixtures.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T21-09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 suite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SEC-T mapping + auth/scope/injection/privacy.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T21-10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Performance/chaos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 №20 thresholds wired to CI/scheduled jobs.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T21-11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Flagship E2E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TST-E2E-001..015.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T21-12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Release gate report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Traceability + evidence artifact + UAT protocol.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Проверенные внешние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85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Source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URL/file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Use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ГОСТ Р 59792-2021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https://protect.gost.ru/gost/details/60279c95-21dc-430c-bf2c-f626c588576e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Действует; виды испытаний АС и общие требования к проведению.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ГОСТ Р ИСО/МЭК 25010-2015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https://protect.gost.ru/gost/details/e5744d86-5a17-4909-96da-b38691326f0c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Действует; модель качества систем/ПО.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OWASP ASVS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https://owasp.org/projects/asvs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 project page identifies 5.0.0 and recommends version-qualified requirement references.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Documents №12-20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Local project documents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223 inherited acceptance/security/NFR tests reused without dropping their IDs.</w:t>
            </w:r>
          </w:p>
        </w:tc>
      </w:tr>
    </w:tbl>
    <w:p>
      <w:pPr>
        <w:pStyle w:val="SmallNote"/>
      </w:pPr>
    </w:p>
    <w:p>
      <w:pPr>
        <w:pStyle w:val="Heading1"/>
      </w:pPr>
      <w:r>
        <w:t>28. Решения, считающиеся зафиксированными</w:t>
      </w:r>
    </w:p>
    <w:p>
      <w:pPr>
        <w:pStyle w:val="ListBullet"/>
      </w:pPr>
      <w:r>
        <w:t>Test Registry v1 contains 223 inherited tests and 173 new acceptance scenarios (396 total).</w:t>
      </w:r>
    </w:p>
    <w:p>
      <w:pPr>
        <w:pStyle w:val="ListBullet"/>
      </w:pPr>
      <w:r>
        <w:t>All test IDs from Documents 12-20 remain stable and mandatory unless formally deprecated/versioned.</w:t>
      </w:r>
    </w:p>
    <w:p>
      <w:pPr>
        <w:pStyle w:val="ListBullet"/>
      </w:pPr>
      <w:r>
        <w:t>ENTERPRISE profile from Document 20 is the main V1 performance acceptance profile.</w:t>
      </w:r>
    </w:p>
    <w:p>
      <w:pPr>
        <w:pStyle w:val="ListBullet"/>
      </w:pPr>
      <w:r>
        <w:t>Critical workflows are accepted only after connected + offline/degraded scenarios pass where applicable.</w:t>
      </w:r>
    </w:p>
    <w:p>
      <w:pPr>
        <w:pStyle w:val="ListBullet"/>
      </w:pPr>
      <w:r>
        <w:t>Authorization tests always include out-of-scope denial; frontend hiding never counts as authorization.</w:t>
      </w:r>
    </w:p>
    <w:p>
      <w:pPr>
        <w:pStyle w:val="ListBullet"/>
      </w:pPr>
      <w:r>
        <w:t>External provider availability is never required to commit valid local business facts.</w:t>
      </w:r>
    </w:p>
    <w:p>
      <w:pPr>
        <w:pStyle w:val="ListBullet"/>
      </w:pPr>
      <w:r>
        <w:t>UAT validates role/workflow suitability but cannot waive security/data-integrity blockers.</w:t>
      </w:r>
    </w:p>
    <w:p>
      <w:pPr>
        <w:pStyle w:val="ListBullet"/>
      </w:pPr>
      <w:r>
        <w:t>Production acceptance includes restore evidence, not merely a successful backup job.</w:t>
      </w:r>
    </w:p>
    <w:p>
      <w:pPr>
        <w:pStyle w:val="ListBullet"/>
      </w:pPr>
      <w:r>
        <w:t>Every blocker/critical defect has zero-silent-waiver policy.</w:t>
      </w:r>
    </w:p>
    <w:p>
      <w:pPr>
        <w:pStyle w:val="ListBullet"/>
      </w:pPr>
      <w:r>
        <w:t>Test evidence is a versioned release artifact and will later feed Codex Implementation Pack.</w:t>
      </w:r>
    </w:p>
    <w:p>
      <w:pPr>
        <w:pStyle w:val="Heading1"/>
      </w:pPr>
      <w:r>
        <w:t>29. Acceptance Criteria Документа №21</w:t>
      </w:r>
    </w:p>
    <w:p>
      <w:pPr>
        <w:pStyle w:val="ListBullet"/>
      </w:pPr>
      <w:r>
        <w:t>All 223 existing tests from Documents 12-20 are represented with original IDs.</w:t>
      </w:r>
    </w:p>
    <w:p>
      <w:pPr>
        <w:pStyle w:val="ListBullet"/>
      </w:pPr>
      <w:r>
        <w:t>At least 173 additional cross-domain/module/E2E scenarios are defined.</w:t>
      </w:r>
    </w:p>
    <w:p>
      <w:pPr>
        <w:pStyle w:val="ListBullet"/>
      </w:pPr>
      <w:r>
        <w:t>Test levels, environments, priorities, data, automation rules and release gates are explicit.</w:t>
      </w:r>
    </w:p>
    <w:p>
      <w:pPr>
        <w:pStyle w:val="ListBullet"/>
      </w:pPr>
      <w:r>
        <w:t>Role-based UAT covers director, agronomy, mechanizer, warehouse, weighing/logistics, production, maintenance, quality, accounting/integrations and administration.</w:t>
      </w:r>
    </w:p>
    <w:p>
      <w:pPr>
        <w:pStyle w:val="ListBullet"/>
      </w:pPr>
      <w:r>
        <w:t>Flagship end-to-end field-to-factory journeys are blocker acceptance tests.</w:t>
      </w:r>
    </w:p>
    <w:p>
      <w:pPr>
        <w:pStyle w:val="ListBullet"/>
      </w:pPr>
      <w:r>
        <w:t>Offline, conflict, duplicate, stale-state, provider failure, rollback and restoration are first-class scenarios.</w:t>
      </w:r>
    </w:p>
    <w:p>
      <w:pPr>
        <w:pStyle w:val="ListBullet"/>
      </w:pPr>
      <w:r>
        <w:t>The specification can be converted to test-catalog.yaml/traceability.yaml/release-gates.yaml without inventing semantics.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№22 - Deployment / Local Server / Cloud / Backup. Там зафиксируем topology, Docker/containers, Local Primary, central/cloud options, networking, domains/TLS, installation, updates, rollback, PostgreSQL/PostGIS/Redis/MinIO, backup/PITR, restore, monitoring and sizing profiles for pilot/enterprise/growth.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3"/>
      </w:rPr>
      <w:t>Документ №21 • Testing &amp; Acceptance Specification • 396 tests/contracts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3"/>
    </w:rPr>
  </w:style>
  <w:style w:type="paragraph" w:customStyle="1" w:styleId="CodeBlock">
    <w:name w:val="Code Block"/>
    <w:pPr>
      <w:ind w:left="170"/>
    </w:pPr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