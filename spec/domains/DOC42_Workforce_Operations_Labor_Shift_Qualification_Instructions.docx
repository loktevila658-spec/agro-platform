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1F3864"/>
          <w:sz w:val="26"/>
        </w:rPr>
        <w:t>ДОКУМЕНТ №42</w:t>
      </w:r>
    </w:p>
    <w:p>
      <w:pPr>
        <w:pStyle w:val="Title"/>
        <w:jc w:val="center"/>
      </w:pPr>
      <w:r>
        <w:t>Workforce Operations / Labor / Shift /</w:t>
        <w:br/>
        <w:t>Qualification / Digital Work Instructions</w:t>
      </w:r>
    </w:p>
    <w:p>
      <w:pPr>
        <w:jc w:val="center"/>
      </w:pPr>
      <w:r>
        <w:rPr>
          <w:rFonts w:ascii="Aptos" w:hAnsi="Aptos"/>
          <w:i/>
          <w:sz w:val="28"/>
        </w:rPr>
        <w:t>Operational Workforce Architecture</w:t>
      </w:r>
    </w:p>
    <w:p>
      <w:pPr>
        <w:jc w:val="center"/>
      </w:pPr>
      <w:r>
        <w:rPr>
          <w:rFonts w:ascii="Aptos" w:hAnsi="Aptos"/>
          <w:sz w:val="20"/>
        </w:rPr>
        <w:t>Статус: Architecture / Domain / Functional Specification</w:t>
      </w:r>
    </w:p>
    <w:p>
      <w:pPr>
        <w:jc w:val="center"/>
      </w:pPr>
      <w:r>
        <w:rPr>
          <w:rFonts w:ascii="Aptos" w:hAnsi="Aptos"/>
          <w:sz w:val="20"/>
        </w:rPr>
        <w:t>Версия: 1.0</w:t>
      </w:r>
    </w:p>
    <w:p>
      <w:pPr>
        <w:jc w:val="center"/>
      </w:pPr>
      <w:r>
        <w:rPr>
          <w:rFonts w:ascii="Aptos" w:hAnsi="Aptos"/>
          <w:sz w:val="20"/>
        </w:rPr>
        <w:t>Платформа: российская digital platform АПК + промышленное производство</w:t>
      </w:r>
    </w:p>
    <w:p>
      <w:pPr>
        <w:jc w:val="center"/>
      </w:pPr>
      <w:r>
        <w:rPr>
          <w:rFonts w:ascii="Aptos" w:hAnsi="Aptos"/>
          <w:sz w:val="20"/>
        </w:rPr>
        <w:t>Архитектура: LOCAL_PRIMARY / offline-first / role-first / audit-by-default</w:t>
      </w:r>
    </w:p>
    <w:p>
      <w:r>
        <w:br w:type="page"/>
      </w:r>
    </w:p>
    <w:p>
      <w:pPr>
        <w:pStyle w:val="Heading1"/>
        <w:keepNext w:val="1"/>
      </w:pPr>
      <w:r>
        <w:t>1. Назначение</w:t>
      </w:r>
    </w:p>
    <w:p>
      <w:pPr>
        <w:spacing w:after="60" w:line="245" w:lineRule="auto"/>
      </w:pPr>
      <w:r>
        <w:rPr>
          <w:rFonts w:ascii="Aptos" w:hAnsi="Aptos"/>
          <w:sz w:val="18"/>
        </w:rPr>
        <w:t>Документ определяет единый операционный контур сотрудников, смен, бригад, назначений, квалификаций, допусков, трудового факта и цифровых рабочих инструкций. Он объединяет полевые работы, МТП, склад, производство, ТОиР, лабораторию, логистику и вертикальные расширения через одну модель Employee/Assignment/LaborFact, не создавая вторую HR- или payroll-систему.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Главная граница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Платформа отвечает за операционную готовность человека к работе и фактическое выполнение: кто, где, на какой смене, с каким допуском и что реально сделал. Кадровые приказы, штатное расписание, зарплата, налоги, официальный табель и расчётный лист остаются в 1С/HR-системе.</w:t>
            </w:r>
          </w:p>
        </w:tc>
      </w:tr>
    </w:tbl>
    <w:p>
      <w:pPr>
        <w:spacing w:after="60" w:line="245" w:lineRule="auto"/>
      </w:pPr>
      <w:r>
        <w:rPr>
          <w:rFonts w:ascii="Aptos" w:hAnsi="Aptos"/>
          <w:sz w:val="18"/>
        </w:rPr>
        <w:t>Документ расширяет master-функции 4-8, 30-40, 60-67, 125-140, 188-189, 225 и 256 и связывается с №3 Roles, №4 Workflows, №12 Offline, №13 Integrations, №26 MES, №28 Coding Rules, №35 Fleet/Labor, №37 Logistics, №39 Quality и №40 Operational Economics.</w:t>
      </w:r>
    </w:p>
    <w:p>
      <w:pPr>
        <w:pStyle w:val="Heading1"/>
        <w:keepNext w:val="1"/>
      </w:pPr>
      <w:r>
        <w:t>2. Цели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Единая карточка сотрудника как operational projection независимо от источника HR master data.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Планирование смен, бригад и загрузки персонала с проверкой конфликтов.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Проверка квалификации, допуска, обучения и срока действия перед назначением критичной работы.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Одна модель Assignment для поля, техники, склада, производства, лаборатории, ТОиР и логистики.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Фиксация LaborFact и PersonalPerformance без ручного Excel и без дублирования зарплаты.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Digital Work Instructions: инструкции, чек-листы, версии, обязательное ознакомление и handover.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Полноценная offline mobile работа для исполнителя и руководителя смены.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Корректный handoff в 1С: сотрудники и нормы могут импортироваться, а operational facts экспортироваться/сверяться.</w:t>
      </w:r>
    </w:p>
    <w:p>
      <w:pPr>
        <w:pStyle w:val="Heading1"/>
        <w:keepNext w:val="1"/>
      </w:pPr>
      <w:r>
        <w:t>3. Инварианты и Source of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158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ID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Правило</w:t>
            </w:r>
          </w:p>
        </w:tc>
        <w:tc>
          <w:tcPr>
            <w:tcW w:type="dxa" w:w="657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EMPLOYEE_PROJECTION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Employee в платформе может быть проекцией кадрового сотрудника из 1С; platformEmployeeId остаётся стабильным при смене externalId mapping.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NO_PAYROLL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PieceworkPreview и LaborCostOperational не являются начисленной зарплатой.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QUALIFICATION_GATE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Критичная работа не переводится в ACTIVE при отсутствии обязательного действующего допуска, если policy=BLOCK.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EVIDENCE_NOT_AUTHORITY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QR/NFC/GPS/biometric/device event подтверждает присутствие/действие как evidence, но не создаёт HR-факт сам по себе.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ASSIGNMENT_FIRST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LaborFact обязан ссылаться на Assignment либо явно помечаться как unplanned fact с последующей классификацией.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LOCAL_PRIMARY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Смена, assignment, instruction acknowledgement и LaborFact создаются на Local Server.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OFFLINE_SAFE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Мобильный исполнитель может принять, начать, приостановить и завершить разрешённое задание без WAN.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IMMUTABLE_ACK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Ознакомление с конкретной версией инструкции не переписывается при публикации новой версии.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INV-42-009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NO_HIDDEN_OVERTIME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Пересечения смен и назначений обнаруживаются как exception; система не должна молча нормализовать их.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INV-42-010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Изменение назначения, квалификации, допуска, инструкции, нормы и трудового факта аудируется.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INV-42-011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AI_ADVISORY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может предложить состав бригады/обучение, но не выдаёт допуск и не подтверждает выполнение работы.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INV-42-012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PRIVACY_MINIMIZATION</w:t>
            </w:r>
          </w:p>
        </w:tc>
        <w:tc>
          <w:tcPr>
            <w:tcW w:type="dxa" w:w="65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Хранить только персональные атрибуты, необходимые для производственного процесса и разрешённого интеграционного обмена.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Атрибут</w:t>
            </w:r>
          </w:p>
        </w:tc>
        <w:tc>
          <w:tcPr>
            <w:tcW w:type="dxa" w:w="272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SoT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В платформе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ФИО, кадровый номер, юридический статус занятости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1С/HR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Синхронизация, provenance.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Контакты для production use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Policy: 1С/Platform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Projection/canonical by policy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Минимизация.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/ platform permission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равно должности.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Должность/подразделение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1С/HR by default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История effectiveFrom/effectiveTo.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Skill/Qualification definition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Производственный справочник.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Qualification evidence/certificate ref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Platform/HR import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 projection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Версия + срок действия.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Safety/Equipment authorization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or external training system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 projection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Policy defines block/warn.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ShiftTemplate/ShiftInstance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calendar.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Поле/машина/линия/склад/лаборатория и др.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LaborFact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Факт выполнения.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PieceworkPreview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Передаётся в 1С как расчётный факт/основание.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Начисленная зарплата/НДФЛ/взносы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1С/Payroll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Read-only projection optional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рассчитывается authoritative.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Instruction content/version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Или внешний DMS через immutable reference.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Instruction acknowledgement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 evidence.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4. Доменная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Entity</w:t>
            </w:r>
          </w:p>
        </w:tc>
        <w:tc>
          <w:tcPr>
            <w:tcW w:type="dxa" w:w="703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Операционная карточка сотрудника/исполнителя.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EmployeeExternalIdentity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Связки с 1С/HR/LDAP/другими системами.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OrganizationAssignment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История подразделения/площадки/должности.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Бригада/команда.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CrewMembership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Членство в бригаде на интервале.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SkillDefinition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Навык или компетенция.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QualificationDefinition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Формализованная квалификация/категория.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EmployeeQualification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Квалификация сотрудника, уровень, evidence, срок.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AuthorizationDefinition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Допуск к типу оборудования/работы/зоне.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EmployeeAuthorization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Действующий допуск сотрудника.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TrainingCourse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Курс/инструктаж/обучение.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TrainingSession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Факт проведения обучения.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TrainingCompletion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Результат/завершение обучения.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ShiftTemplate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Шаблон смены.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ShiftInstance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Конкретная смена.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ShiftCrewAssignment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Состав смены/бригады.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Универсальное назначение на work object.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AssignmentRequirement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Требование к skill/qualification/authorization.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AttendanceEvidence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Операционное evidence присутствия/явки.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LaborFact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Фактическая трудовая операция/время/объём.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PerformanceFact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Выработка: га, т, рейс, штука, час и т.п.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PieceworkRule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Версионируемое правило расчётной выработки.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PieceworkPreview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Предварительный расчёт оплаты/основания.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WorkInstruction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Семейство рабочей инструкции.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WorkInstructionVersion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Неизменяемая опубликованная версия.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ChecklistTemplate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Версионируемый чек-лист.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ChecklistExecution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Факт исполнения чек-листа.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InstructionAcknowledgement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Ознакомление с версией.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ShiftHandover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Передача смены.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HandoverItem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Незавершённая задача/риск/оборудование/качество.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WorkforceException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Конфликт, просрочка допуска, нехватка квалификации и др.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WorkforceKpiSnapshot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Derived snapshot для аналитики.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5. Универсальная модель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WorkRequest / Task / ProductionRun / MaintenanceOrder / WarehouseTask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Assignment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+--------------+--------------+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| 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Employee/Crew                 Work Object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|                    Field / Machine / Line 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|                    Warehouse / Lab / Yard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Qualification Gate -&gt; Accept -&gt; Start -&gt; Pause -&gt; Complete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LaborFact -&gt; PerformanceFact -&gt; PieceworkPreview -&gt; 1C</w:t>
            </w:r>
          </w:p>
        </w:tc>
      </w:tr>
    </w:tbl>
    <w:p>
      <w:pPr>
        <w:spacing w:after="60" w:line="245" w:lineRule="auto"/>
      </w:pPr>
      <w:r>
        <w:rPr>
          <w:rFonts w:ascii="Aptos" w:hAnsi="Aptos"/>
          <w:sz w:val="18"/>
        </w:rPr>
        <w:t>Assignment не дублирует доменный Task. Доменный модуль владеет смыслом работы; Workforce хранит, кому и когда она назначена, требования к исполнителю, фактическое участие и производственную выработку.</w:t>
      </w:r>
    </w:p>
    <w:p>
      <w:pPr>
        <w:pStyle w:val="Heading1"/>
        <w:keepNext w:val="1"/>
      </w:pPr>
      <w:r>
        <w:t>6. Жизненные циклы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72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Объект</w:t>
            </w:r>
          </w:p>
        </w:tc>
        <w:tc>
          <w:tcPr>
            <w:tcW w:type="dxa" w:w="408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State machine</w:t>
            </w:r>
          </w:p>
        </w:tc>
        <w:tc>
          <w:tcPr>
            <w:tcW w:type="dxa" w:w="36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 operational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ACTIVE -&gt; SUSPENDED -&gt; INACTIVE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Удаление истории запрещено; кадровое увольнение импортируется как effective-dated change.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PENDING -&gt; VALID -&gt; EXPIRING -&gt; EXPIRED/REVOKED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EXPIRING определяется configurable horizon.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PLANNED -&gt; OFFERED -&gt; ACCEPTED -&gt; ACTIVE &lt;-&gt; PAUSED -&gt; COMPLETED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DECLINED/CANCELLED/ABORTED отдельно.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PLANNED -&gt; IN_PROGRESS -&gt; COMPLETED/FAILED/CANCELLED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Completion может породить Qualification only по утверждённому rule.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Instruction version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 -&gt; REVIEW -&gt; APPROVED -&gt; PUBLISHED -&gt; RETIRED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PUBLISHED immutable.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 execution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 -&gt; IN_PROGRESS -&gt; COMPLETED/FAILED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Correction через amendment, не переписывание результата.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 handover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 -&gt; READY -&gt; ACCEPTED -&gt; CLOSED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Непринятые критичные items блокируют закрытие по policy.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7. Планирование смен и загрузки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ShiftTemplate задаёт локальное время, длительность, break policy, site/workshop applicability и календарные исключения.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ShiftInstance создаётся заранее либо по производственному календарю и имеет собственный immutable identity.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Персонал назначается на ShiftInstance напрямую или через Crew; membership effective-dated.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Resource calendar показывает занятость сотрудника по полевым, транспортным, складским, производственным, maintenance и training assignments.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Конфликты: overlap, inter-site travel impossibility, expired authorization, rest-policy warning, duplicate equipment authorization, training collision.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Планирование может предложить замену по skill matrix, но подтверждение остаётся у руководителя.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Ночная/переходящая через сутки смена хранит точные offset-aware timestamps и businessDate по policy предприятия.</w:t>
      </w:r>
    </w:p>
    <w:p>
      <w:pPr>
        <w:pStyle w:val="Heading1"/>
        <w:keepNext w:val="1"/>
      </w:pPr>
      <w:r>
        <w:t>8. Qualification / Authorization /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19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Тип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Назначение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Ключевые поля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Skill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Практический навык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уровень 1-5 / custom scale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обязательно юридический допуск.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Формализованная квалификация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код, уровень, issuer, validTo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Может импортироваться.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Право выполнять определённую работу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equipment/workType/zone scope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или WARN policy.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Обучение/инструктаж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course/version/session/result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Само completion не всегда выдаёт authorization.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Medical/Safety marker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Только разрешённый операционный статус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FIT/RESTRICTED/UNKNOWN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хранить диагнозы/лишние медданные.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Принцип минимизации персональных данных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Для производственного допуска системе нужен статус и provenance, а не медицинская история, биография или иные избыточные персональные сведения.</w:t>
            </w:r>
          </w:p>
        </w:tc>
      </w:tr>
    </w:tbl>
    <w:p>
      <w:pPr>
        <w:pStyle w:val="Heading1"/>
        <w:keepNext w:val="1"/>
      </w:pPr>
      <w:r>
        <w:t>9. Digital Work Instructions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WorkInstruction отделён от версии; опубликованная WorkInstructionVersion immutable.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Версия содержит шаги, предупреждения, required PPE/equipment, media/attachments, QR deep links, optional checklist binding.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Инструкция может быть привязана к work type, equipment model, product/recipe, warehouse operation, lab method или site.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Для критичных операций policy может требовать acknowledgement именно актуальной версии до START.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При offline работе мобильное устройство хранит подписанный/хэшированный snapshot версии и синхронизирует acknowledgement позднее.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Новая версия не аннулирует историческое доказательство выполнения старой версии; применяется effectiveFrom rule.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Checklist step может требовать photo, QR, numeric value, selection, signature-like acknowledgement или evidence from device.</w:t>
      </w:r>
    </w:p>
    <w:p>
      <w:pPr>
        <w:pStyle w:val="Heading1"/>
        <w:keepNext w:val="1"/>
      </w:pPr>
      <w:r>
        <w:t>10. Shift Handover</w:t>
      </w:r>
    </w:p>
    <w:p>
      <w:pPr>
        <w:spacing w:after="60" w:line="245" w:lineRule="auto"/>
      </w:pPr>
      <w:r>
        <w:rPr>
          <w:rFonts w:ascii="Aptos" w:hAnsi="Aptos"/>
          <w:sz w:val="18"/>
        </w:rPr>
        <w:t>ShiftHandover связывает уходящую и принимающую смену. Его задача — передать состояние незавершённой работы без устных потерь и без изменения доменных фактов.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Тип HandoverItem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Пример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OPEN_TASK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завершена обработка FIELD-004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Task/Assignment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EQUIPMENT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PACKER-02 работает в degraded mode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MES/Maintenance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Batch FB-210 на Quality Hold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Quality/LIMS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MATERIAL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Сырья хватит примерно на 2 часа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Warehouse/Production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Ограничен проход в зоне B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Manual/External safety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LOGISTICS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TRUCK-18 ожидает лабораторию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Yard/TMS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Контекст руководителя смены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Manual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11. LaborFact и выработка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Assignment + timestamps + domain fact/evidence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LaborFact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+-----------+-----------+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|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WorkedDuration           PerformanceFact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WorkNorm/Rate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PieceworkPreview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export/reconcile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1C</w:t>
            </w:r>
          </w:p>
        </w:tc>
      </w:tr>
    </w:tbl>
    <w:p>
      <w:pPr>
        <w:pStyle w:val="ListBullet"/>
        <w:spacing w:after="30"/>
      </w:pPr>
      <w:r>
        <w:rPr>
          <w:rFonts w:ascii="Aptos" w:hAnsi="Aptos"/>
          <w:sz w:val="17"/>
        </w:rPr>
        <w:t>LaborFact хранит employeeId, assignmentId, workObjectRef, start/end, break/downtime buckets, source, confidence/provenance и correction chain.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PerformanceFact хранит измеритель: hectare, tonne, trip, piece, kg, machine-hour, sample, pallet, order line или custom unit.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Выработка может поступать вручную, из domain facts, GPS, MES, WMS, weighing или IoT evidence; resolver обязан хранить source priority.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Если один физический факт участвует в командной работе, allocation rule определяет разнесение на членов бригады и не должен удваивать общий объём.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PieceworkPreview версионирован по PieceworkRule, сохраняет входы и не изменяет задним числом исторический preview без отдельного recalculation record.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Подтверждённый HR/payroll result из 1С может импортироваться только как reference/reconciliation, не как mutation LaborFact.</w:t>
      </w:r>
    </w:p>
    <w:p>
      <w:pPr>
        <w:pStyle w:val="Heading1"/>
        <w:keepNext w:val="1"/>
      </w:pPr>
      <w:r>
        <w:t>12. Attendance / presence evidence</w:t>
      </w:r>
    </w:p>
    <w:p>
      <w:pPr>
        <w:spacing w:after="60" w:line="245" w:lineRule="auto"/>
      </w:pPr>
      <w:r>
        <w:rPr>
          <w:rFonts w:ascii="Aptos" w:hAnsi="Aptos"/>
          <w:sz w:val="18"/>
        </w:rPr>
        <w:t>Платформа поддерживает operational attendance evidence, необходимое для production workflow, но не объявляет его официальным табелем без отдельного согласованного интеграционного режима.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Источник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Что подтверждает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Mobile start/stop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Факт действия сотрудника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доказывает непрерывное присутствие.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QR/NFC checkpoint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Проход/подтверждение в точке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Может быть передан другому человеку; требует policy.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Badge/access control import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Проход через СКУД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Внешний source, возможна задержка.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GPS mobile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Географическое evidence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Privacy policy + качество координат.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Supervisor confirmation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Ручное подтверждение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обязателен.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Machine operator login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Связь operator-equipment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является кадровым табелем.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13. Мобильный UX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72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Роль</w:t>
            </w:r>
          </w:p>
        </w:tc>
        <w:tc>
          <w:tcPr>
            <w:tcW w:type="dxa" w:w="771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Основной mobile workspace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Исполнитель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Мои задания; принять; старт/пауза/финиш; инструкция; чек-лист; QR; фото/голос; простой; моя выработка.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Механизатор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Task + машина/орудие; карта; ТМЦ; топливо; поломка; намолот/га/рейсы; offline.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Оператор цеха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ProductionRun; линия; checklist; reason; output confirmation; handover.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Кладовщик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WarehouseTask; QR handling unit; issue/receive; checklist; shift handover.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Механик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Maintenance assignment; diagnostics checklist; parts; work fact; completion.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Лаборант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Sample queue; method instruction; instrument/checklist; result handoff.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Руководитель смены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Crew; exceptions; approvals; uncovered positions; handover; plan/fact.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Администратор/HR liaison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 projection; mappings; qualification imports; policy status.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14. Offline и синхронизация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На устройстве хранится минимальный разрешённый roster, assigned tasks, active qualifications relevant to tasks, instruction snapshots и local command queue.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Offline-команды имеют UUID/idempotency key, actorId, deviceId, local timestamp, server receipt timestamp и baseVersion.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Истёкший допуск: если устройство знает об expiry, старт блокируется локально; если expiry стал известен только после reconnect, сервер создаёт conflict/exception и не переписывает историю.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Assignment conflict после reconnect разрешается через explicit conflict object, а не last-write-wins.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Offline acknowledgement относится к конкретному instructionVersionId/hash.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Фото/голос/attachments синхронизируются отдельно от команды; бизнес-факт не обязан ждать загрузки большого файла, если policy допускает deferred evidence.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Смена может быть закрыта offline как provisional; final close требует server reconciliation всех обязательных handover/checklist facts.</w:t>
      </w:r>
    </w:p>
    <w:p>
      <w:pPr>
        <w:pStyle w:val="Heading1"/>
        <w:keepNext w:val="1"/>
      </w:pPr>
      <w:r>
        <w:t>15. Интеграция с 1С/HR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Направление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Объект</w:t>
            </w:r>
          </w:p>
        </w:tc>
        <w:tc>
          <w:tcPr>
            <w:tcW w:type="dxa" w:w="521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Organizations/Departments/Employees/Positions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Upsert по externalId + mapping; tombstone не удаляет историю.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 optional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 schedules / payroll reference / tariff reference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Только при подтверждённом контракте интеграции.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Export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LaborFact summary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По согласованному периоду и measurement units.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Export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PieceworkPreview / WorkNorm evidence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 основание для дальнейшего расчёта в 1С.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Export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attendance summary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маркируется официальным табелем без отдельного режима.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Reconcile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Employee mapping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Дубликаты/merge требуют Golden Record процесса.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Reconcile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Accepted payroll result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Сравнение с preview без изменения production facts.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16.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408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Permission</w:t>
            </w:r>
          </w:p>
        </w:tc>
        <w:tc>
          <w:tcPr>
            <w:tcW w:type="dxa" w:w="635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workforce.employee.read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Просмотр разрешённых карточек сотрудников.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workforce.employee.admin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Изменение platform-owned operational attributes.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workforce.shift.plan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Создание/изменение смен.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workforce.assignment.manage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Назначение/переназначение.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workforce.assignment.execute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Принятие и выполнение собственного assignment.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workforce.qualification.manage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Управление квалификациями и evidence.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workforce.authorization.approve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Выдача/отзыв operational authorization.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workforce.training.manage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Обучение/сессии/результаты.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workforce.instruction.author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Черновик инструкции.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workforce.instruction.approve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Approval/publish версии.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workforce.checklist.execute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Выполнение чек-листа.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workforce.handover.manage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Создание/приём передачи смены.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workforce.labor.correct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Коррекция LaborFact с причиной.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workforce.piecework.view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Просмотр расчётной оплаты.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workforce.analytics.read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 KPI/отчёты.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workforce.integration.admin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Настройка 1С/HR mapping.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17. События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68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Event</w:t>
            </w:r>
          </w:p>
        </w:tc>
        <w:tc>
          <w:tcPr>
            <w:tcW w:type="dxa" w:w="674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EmployeeProjectionChanged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CrewMembershipChanged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QualificationGranted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QualificationExpiring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QualificationExpired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AuthorizationGranted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AuthorizationRevoked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TrainingCompleted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ShiftCreated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ShiftCrewChanged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AssignmentOffered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AssignmentAccepted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AssignmentStarted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AssignmentPaused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AssignmentCompleted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WorkforceConflictDetected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InstructionPublished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InstructionAcknowledged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ChecklistCompleted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ChecklistFailed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LaborFactRecorded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LaborFactCorrected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PerformanceFactRecorded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PieceworkPreviewCalculated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ShiftHandoverReady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ShiftHandoverAccepted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WorkforceIntegrationReconciled</w:t>
            </w:r>
          </w:p>
        </w:tc>
        <w:tc>
          <w:tcPr>
            <w:tcW w:type="dxa" w:w="67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event; содержит eventId, aggregateId, occurredAt, actor/source, schemaVersion и correlationId.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18.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KPI</w:t>
            </w:r>
          </w:p>
        </w:tc>
        <w:tc>
          <w:tcPr>
            <w:tcW w:type="dxa" w:w="703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Формула/смысл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Coverage rate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назначенные критичные позиции / требуемые позиции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Qualification coverage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назначения с валидным обязательным допуском / назначения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 acceptance time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acceptAt - offeredAt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Labor utilization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productive labor duration / available operational duration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Unplanned labor share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unplanned LaborFact / total LaborFact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 vs norm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actual performance / expected norm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Shift handover completion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accepted handovers / required handovers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Instruction compliance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 acknowledgements completed / required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 first-pass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checklists completed without failed mandatory step / total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 expiry risk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число квалификаций expiring within horizon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 conflict rate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conflicts / assignments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 sync lag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serverAcceptedAt - deviceOccurredAt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Piecework reconciliation delta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1C confirmed reference - platform preview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19. AI use cases и запреты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AI может рекомендовать кандидатов на assignment по skill matrix, загрузке, локации и истории выполнения.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AI может выявлять риск нехватки квалифицированного персонала по будущему плану.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AI может суммировать handover и выделять незакрытые риски.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AI может рекомендовать обучение на основании повторяющихся ошибок/простоев только как proposal.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AI не выдаёт authorization, не завершает training, не подтверждает attendance, не меняет LaborFact и не начисляет зарплату.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Любая recommendation должна ссылаться на используемые факты и иметь model/prompt/version provenance по №30.</w:t>
      </w:r>
    </w:p>
    <w:p>
      <w:pPr>
        <w:pStyle w:val="Heading1"/>
        <w:keepNext w:val="1"/>
      </w:pPr>
      <w:r>
        <w:t>20. Functional Requirements Registry</w:t>
      </w:r>
    </w:p>
    <w:p>
      <w:pPr>
        <w:spacing w:after="60" w:line="245" w:lineRule="auto"/>
      </w:pPr>
      <w:r>
        <w:rPr>
          <w:rFonts w:ascii="Aptos" w:hAnsi="Aptos"/>
          <w:sz w:val="18"/>
        </w:rPr>
        <w:t>Реестр содержит 153 требований FR42.</w:t>
      </w:r>
    </w:p>
    <w:p>
      <w:pPr>
        <w:sectPr>
          <w:footerReference w:type="default" r:id="rId9"/>
          <w:pgSz w:w="11906" w:h="16838"/>
          <w:pgMar w:top="794" w:right="850" w:bottom="794" w:left="850" w:header="340" w:footer="34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tblHeader w:val="true"/>
          <w:cantSplit/>
        </w:trPr>
        <w:tc>
          <w:tcPr>
            <w:tcW w:type="dxa" w:w="141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ID</w:t>
            </w:r>
          </w:p>
        </w:tc>
        <w:tc>
          <w:tcPr>
            <w:tcW w:type="dxa" w:w="243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Область</w:t>
            </w:r>
          </w:p>
        </w:tc>
        <w:tc>
          <w:tcPr>
            <w:tcW w:type="dxa" w:w="10659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Требование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Релиз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Employee с platform UUID независимо от external HR id.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несколько EmployeeExternalIdentity для разных систем.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effective-dated подразделение и должность.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удалять Employee при деактивации во внешней HR-системе.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Выявлять возможные дубликаты employee по mapping rules.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merge через Golden Record без потери ссылок.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Разделять platform Role и HR Position.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Ограничивать видимость персональных полей policy/permission.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FR42-009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preferred display name отдельно от legal projection.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Employee &amp; Master Data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multiple sites для operational availability.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Crew и effective-dated membership.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ShiftTemplate с local timezone.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Генерировать ShiftInstance из шаблона.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overnight shift.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Назначать Crew на ShiftInstance.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Назначать отдельных сотрудников на ShiftInstance.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Обнаруживать overlap двух смен сотрудника.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Обнаруживать conflict training vs work assignment.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FR42-019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break windows как operational planning data.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supervisor/shift lead.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временную замену сотрудника.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Shift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Фиксировать причину изменения состава после старта смены.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Assignment на ссылку доменного work object.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Employee или Crew assignee.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planned start/end и priority.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OFFERED/ACCEPTED/ACTIVE/PAUSED/COMPLETED.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DECLINED/CANCELLED/ABORTED.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decline/cancel reason.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FR42-029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Проверять conflicts до подтверждения назначения.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unplanned assignment creation supervisor-ом.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reassignment с audit trail.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менять доменный Task status автоматически без согласованной команды.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site/location context.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assignment checklist binding.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required instruction binding.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required qualification/authorization list.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assignment source AGRONOMY/FLEET/MES/WMS/MAINTENANCE/LAB/YARD/OTHER.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SkillDefinition с configurable scale.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FR42-039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QualificationDefinition.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Регистрировать EmployeeQualification с issuer/evidence/validFrom/validTo.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qualification without expiry.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AuthorizationDefinition по workType/equipment/zone.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Регистрировать EmployeeAuthorization.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Отзывать authorization с причиной.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Автоматически переводить expired status по ReferenceClock.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expiring notifications по configurable horizon.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BLOCK/WARN/INFO policy для requirement.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позволять self-approval authorization без специальной permission policy.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FR42-049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provenance импорта qualification.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equipment model scoped authorization.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site scoped authorization.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Qualification &amp; Authorization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qualification level comparison rule.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TrainingCourse и версии content reference.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Планировать TrainingSession.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Назначать участников.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Фиксировать attendance/result training.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COMPLETED/FAILED/CANCELLED.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qualification from completion только по approved mapping rule.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FR42-059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trainer/instructor reference.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evidence attachments.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overdue mandatory training.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Планировать refresher based on expiry.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WorkInstruction и версии.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Запрещать изменение PUBLISHED версии.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DRAFT/REVIEW/APPROVED/PUBLISHED/RETIRED.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effectiveFrom/effectiveTo.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Привязывать к work type.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Привязывать к equipment model.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FR42-069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Привязывать к product/recipe.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Привязывать к lab method.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Привязывать к warehouse operation.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media/attachments.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acknowledgement requirement.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offline instruction snapshot hash.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ChecklistTemplate versions.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step types BOOLEAN/NUMBER/TEXT/SELECT/PHOTO/QR.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mandatory step.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numeric limit validation.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FR42-079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conditional steps.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ChecklistExecution immutable result + amendment.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exception при failed mandatory step.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Instructions &amp; Checklists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supervisor override только с permission/reason.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LaborFact на Assignment.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unplanned LaborFact с reason.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worked/paused/downtime durations separately.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manual start/end.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derived timestamps from domain evidence.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source/provenance/confidence.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FR42-089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PerformanceFact с unit.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hectare/tonne/trip/piece/kg/hour/sample/pallet/custom.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Предотвращать double count одного source fact.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crew allocation rule.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WorkNorm reference/version.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Рассчитывать performance vs norm.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correction/supersession LaborFact.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Запрещать destructive overwrite confirmed LaborFact.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Формировать daily employee summary.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Формировать shift summary.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FR42-099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Labor &amp; Performance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Формировать employee report для №45 analytics.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PieceworkRule versions.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Рассчитывать PieceworkPreview из approved inputs.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formula inputs and version.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Помечать preview как non-payroll.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Экспортировать approved summary в 1С.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Идемпотентно повторять export.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Импортировать 1С employee projection.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Импортировать department/position projection.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external mapping reconciliation.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FR42-109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Импортировать confirmed payroll reference optional.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Сравнивать payroll reference и preview без mutation production facts.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Piecework &amp; 1C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discrepancy record при расхождении выше threshold.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Регистрировать AttendanceEvidence с source.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mobile/QR/NFC/access-control/operator-login sources.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Хранить quality/confidence timestamp.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считать AttendanceEvidence официальным табелем по умолчанию.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ShiftHandover.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Привязывать fromShift/toShift.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Добавлять HandoverItem с domain reference.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FR42-119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critical flag.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Требовать acceptance принимающей смены по policy.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exception при незакрытом critical item.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Сохранять acknowledgement timestamp/actor.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Attendance &amp; Handover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переписывать handover после CLOSED; correction через amendment.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Кешировать только необходимый roster на устройстве.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Кешировать active qualifications relevant to assignments.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Кешировать instruction snapshots.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Очередь offline commands использует UUID/idempotency.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Сохранять deviceOccurredAt и serverAcceptedAt.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FR42-129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Разрешать offline start при локально валидном допуске.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Блокировать offline start при известном expiry.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Создавать conflict если server обнаружил expiry после reconnect.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использовать silent last-write-wins для assignment conflict.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Синхронизировать attachments отдельно.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provisional shift close offline.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Финализировать close после reconciliation.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Аудировать просмотр чувствительных персональных полей по policy.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Аудировать qualification/authorization changes.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Аудировать LaborFact corrections.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FR42-139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Аудировать instruction publish/retire.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Шифровать transport/storage согласно №19 security.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Security / Audit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передавать лишние HR fields в mobile payload.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uncovered shift positions.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expiring qualifications.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assignment conflicts.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utilization by employee/crew/site.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performance vs norm.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downtime contribution.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FR42-148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instruction acknowledgement completion.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FR42-149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checklist failure rate.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FR42-150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Показывать training due/overdue.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FR42-151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notification deduplication.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FR42-152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Поддерживать escalation unresolved critical workforce exception.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FR42-153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 &amp; Notifications</w:t>
            </w:r>
          </w:p>
        </w:tc>
        <w:tc>
          <w:tcPr>
            <w:tcW w:type="dxa" w:w="106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Не спамить сотрудника низкоприоритетными уведомлениями при configured digest mode.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</w:tbl>
    <w:p>
      <w:pPr>
        <w:spacing w:after="20"/>
      </w:pPr>
    </w:p>
    <w:p>
      <w:pPr>
        <w:sectPr>
          <w:footerReference w:type="default" r:id="rId10"/>
          <w:pgSz w:w="16838" w:h="11906" w:orient="landscape"/>
          <w:pgMar w:top="567" w:right="510" w:bottom="567" w:left="510" w:header="340" w:footer="340" w:gutter="0"/>
          <w:cols w:space="720"/>
          <w:docGrid w:linePitch="360"/>
        </w:sectPr>
      </w:pPr>
    </w:p>
    <w:p>
      <w:pPr>
        <w:pStyle w:val="Heading1"/>
        <w:keepNext w:val="1"/>
      </w:pPr>
      <w:r>
        <w:t>21. Acceptance Tests Registry</w:t>
      </w:r>
    </w:p>
    <w:p>
      <w:pPr>
        <w:spacing w:after="60" w:line="245" w:lineRule="auto"/>
      </w:pPr>
      <w:r>
        <w:rPr>
          <w:rFonts w:ascii="Aptos" w:hAnsi="Aptos"/>
          <w:sz w:val="18"/>
        </w:rPr>
        <w:t>Реестр содержит 112 acceptance tests AT42.</w:t>
      </w:r>
    </w:p>
    <w:p>
      <w:pPr>
        <w:sectPr>
          <w:footerReference w:type="default" r:id="rId11"/>
          <w:pgSz w:w="11906" w:h="16838"/>
          <w:pgMar w:top="794" w:right="850" w:bottom="794" w:left="850" w:header="340" w:footer="34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tblHeader w:val="true"/>
          <w:cantSplit/>
        </w:trPr>
        <w:tc>
          <w:tcPr>
            <w:tcW w:type="dxa" w:w="136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204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Область</w:t>
            </w:r>
          </w:p>
        </w:tc>
        <w:tc>
          <w:tcPr>
            <w:tcW w:type="dxa" w:w="635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Сценарий</w:t>
            </w:r>
          </w:p>
        </w:tc>
        <w:tc>
          <w:tcPr>
            <w:tcW w:type="dxa" w:w="5953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1С повторно присылает того же сотрудника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Нет дубля Employee; mapping обновлён idempotently.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 1С сотрудник деактивирован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История сохранена, employee становится INACTIVE effective-dated.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Permissions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Пользователь без права открывает чувствительное поле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403/field masking + audit по policy.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Ночная смена 22:00-06:00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Один ShiftInstance с корректными timestamps и businessDate.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Два пересекающихся назначения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 WorkforceException; подтверждение зависит от policy.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Обязательный допуск истёк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Start блокируется при BLOCK policy.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Допуск истекает через horizon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Создано deduplicated уведомление.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Попытка self-approve без права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Отклонено и зааудировано.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AT42-009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Course completion имеет approved mapping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Создана qualification с provenance.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Course completion без mapping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автоматически не создаётся.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принимает задание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Назначение связано с crew membership snapshot.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Исполнитель отклоняет задание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DECLINED + reason; доменный task не закрывается.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Supervisor reassign active work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История assignee сохранена; labor разделён по интервалам.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Публикация новой версии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Старая acknowledgement остаётся на старой versionId.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Редактирование PUBLISHED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Операция запрещена; требуется новая версия.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Checklist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Mandatory numeric value вне лимита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Step fails; exception/stop policy выполнена.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Checklist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Фото синхронизируется позже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Checklist fact сохранён по policy; attachment later linked idempotently.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Labor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Один GPS work fact поступил дважды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PerformanceFact не удваивается.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AT42-019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Labor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Бригада выполнила 100 т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allocation не увеличивает общий total &gt;100 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Labor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Коррекция подтверждённого факта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 correction/supersession, original сохранён.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Piecework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Изменилась ставка после закрытой смены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Исторический preview не меняется без explicit recalc.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1C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Export timeout после приёма на стороне 1С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Retry с тем же idempotency не создаёт второй документ/факт.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Attendance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QR checkpoint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 evidence, но официальный табель не формируется автоматически.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Handover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 item не принят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Shift close блокируется по policy.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Handover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Принимающая смена принимает передачу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Actor/time зафиксированы; item immutable.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 started без WAN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Команда сохраняется локально и принимается Local Server после LAN/reconnect.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На сервере допуск отозван пока устройство offline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После sync создаётся exception; история offline action не скрывается.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Два устройства завершают одно assignment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Idempotency/conflict rule не создаёт двойной LaborFact.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AT42-029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 sync запрашивает лишние HR fields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Payload не содержит запрещённых полей.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AI предлагает кандидата без допуска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Guardrail исключает/маркирует кандидата; AI не создаёт assignment.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FR42-001: Создавать Employee с platform UUID независимо от external HR id.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FR42-002: Поддерживать несколько EmployeeExternalIdentity для разных систем.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FR42-003: Хранить effective-dated подразделение и должность.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Негативный сценарий FR42-004: Не удалять Employee при деактивации во внешней HR-системе.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Недопустимое действие отклонено; business state не изменён; audit/exception создан при необходимости.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FR42-005: Выявлять возможные дубликаты employee по mapping rules.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FR42-006: Поддерживать merge через Golden Record без потери ссылок.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FR42-007: Разделять platform Role и HR Position.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FR42-008: Ограничивать видимость персональных полей policy/permission.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AT42-039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FR42-009: Хранить preferred display name отдельно от legal projection.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Employee &amp; Master Data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FR42-010: Поддерживать multiple sites для operational availability.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FR42-011: Создавать Crew и effective-dated membership.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FR42-012: Создавать ShiftTemplate с local timezone.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FR42-013: Генерировать ShiftInstance из шаблона.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FR42-014: Поддерживать overnight shift.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FR42-015: Назначать Crew на ShiftInstance.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FR42-016: Назначать отдельных сотрудников на ShiftInstance.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FR42-017: Обнаруживать overlap двух смен сотрудника.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FR42-018: Обнаруживать conflict training vs work assignment.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AT42-049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FR42-019: Поддерживать break windows как operational planning data.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FR42-020: Хранить supervisor/shift lead.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FR42-021: Поддерживать временную замену сотрудника.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Shift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FR42-022: Фиксировать причину изменения состава после старта смены.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FR42-023: Создавать Assignment на ссылку доменного work object.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FR42-024: Поддерживать Employee или Crew assignee.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FR42-025: Хранить planned start/end и priority.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FR42-026: Поддерживать OFFERED/ACCEPTED/ACTIVE/PAUSED/COMPLETED.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FR42-027: Поддерживать DECLINED/CANCELLED/ABORTED.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FR42-028: Хранить decline/cancel reason.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AT42-059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FR42-029: Проверять conflicts до подтверждения назначения.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FR42-030: Поддерживать unplanned assignment creation supervisor-ом.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FR42-031: Поддерживать reassignment с audit trail.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Негативный сценарий FR42-032: Не менять доменный Task status автоматически без согласованной команды.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Недопустимое действие отклонено; business state не изменён; audit/exception создан при необходимости.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FR42-033: Хранить site/location context.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FR42-034: Поддерживать assignment checklist binding.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FR42-035: Поддерживать required instruction binding.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FR42-036: Поддерживать required qualification/authorization list.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FR42-037: Поддерживать assignment source AGRONOMY/FLEET/MES/WMS/MAINTENANCE/LAB/YARD/OTHER.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FR42-038: Создавать SkillDefinition с configurable scale.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AT42-069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FR42-039: Создавать QualificationDefinition.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FR42-040: Регистрировать EmployeeQualification с issuer/evidence/validFrom/validTo.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FR42-041: Поддерживать qualification without expiry.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FR42-042: Создавать AuthorizationDefinition по workType/equipment/zone.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FR42-043: Регистрировать EmployeeAuthorization.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FR42-044: Отзывать authorization с причиной.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FR42-045: Автоматически переводить expired status по ReferenceClock.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FR42-046: Создавать expiring notifications по configurable horizon.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FR42-047: Поддерживать BLOCK/WARN/INFO policy для requirement.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Негативный сценарий FR42-048: Не позволять self-approval authorization без специальной permission policy.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Недопустимое действие отклонено; business state не изменён; audit/exception создан при необходимости.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AT42-079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FR42-049: Хранить provenance импорта qualification.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FR42-050: Поддерживать equipment model scoped authorization.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FR42-051: Поддерживать site scoped authorization.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Qualification &amp;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FR42-052: Поддерживать qualification level comparison rule.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FR42-053: Создавать TrainingCourse и версии content reference.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FR42-054: Планировать TrainingSession.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FR42-055: Назначать участников.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FR42-056: Фиксировать attendance/result training.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FR42-057: Поддерживать COMPLETED/FAILED/CANCELLED.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FR42-058: Создавать qualification from completion только по approved mapping rule.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AT42-089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FR42-059: Хранить trainer/instructor reference.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FR42-060: Хранить evidence attachments.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FR42-061: Показывать overdue mandatory training.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FR42-062: Планировать refresher based on expiry.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FR42-063: Создавать WorkInstruction и версии.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Негативный сценарий FR42-064: Запрещать изменение PUBLISHED версии.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Недопустимое действие отклонено; business state не изменён; audit/exception создан при необходимости.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FR42-065: Поддерживать DRAFT/REVIEW/APPROVED/PUBLISHED/RETIRED.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FR42-066: Хранить effectiveFrom/effectiveTo.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FR42-067: Привязывать к work type.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FR42-068: Привязывать к equipment model.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AT42-099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FR42-069: Привязывать к product/recipe.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FR42-070: Привязывать к lab method.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правила FR42-071: Привязывать к warehouse operation.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Правило исполняется детерминированно и покрыто доменным тестом.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FR42-072: Поддерживать media/attachments.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FR42-073: Поддерживать acknowledgement requirement.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FR42-074: Поддерживать offline instruction snapshot hash.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FR42-075: Создавать ChecklistTemplate versions.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FR42-076: Поддерживать step types BOOLEAN/NUMBER/TEXT/SELECT/PHOTO/QR.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FR42-077: Поддерживать mandatory step.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FR42-078: Поддерживать numeric limit validation.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AT42-109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FR42-079: Поддерживать conditional steps.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AT42-110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Проверка хранения FR42-080: Хранить ChecklistExecution immutable result + amendment.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Значение сохраняется с provenance/versioning где применимо и возвращается API.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AT42-111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Создание объекта/факта по требованию FR42-081: Создавать exception при failed mandatory step.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Объект создан валидно; event/outbox, audit и permission checks присутствуют.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AT42-112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Instructions &amp; Checklists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Позитивный сценарий FR42-082: Поддерживать supervisor override только с permission/reason.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Сценарий выполняется без обхода domain boundary; состояние и audit воспроизводимы.</w:t>
            </w:r>
          </w:p>
        </w:tc>
      </w:tr>
    </w:tbl>
    <w:p>
      <w:pPr>
        <w:spacing w:after="20"/>
      </w:pPr>
    </w:p>
    <w:p>
      <w:pPr>
        <w:sectPr>
          <w:footerReference w:type="default" r:id="rId12"/>
          <w:pgSz w:w="16838" w:h="11906" w:orient="landscape"/>
          <w:pgMar w:top="567" w:right="510" w:bottom="567" w:left="510" w:header="340" w:footer="340" w:gutter="0"/>
          <w:cols w:space="720"/>
          <w:docGrid w:linePitch="360"/>
        </w:sectPr>
      </w:pPr>
    </w:p>
    <w:p>
      <w:pPr>
        <w:pStyle w:val="Heading1"/>
        <w:keepNext w:val="1"/>
      </w:pPr>
      <w:r>
        <w:t>22.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158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Slice</w:t>
            </w:r>
          </w:p>
        </w:tc>
        <w:tc>
          <w:tcPr>
            <w:tcW w:type="dxa" w:w="328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Название</w:t>
            </w:r>
          </w:p>
        </w:tc>
        <w:tc>
          <w:tcPr>
            <w:tcW w:type="dxa" w:w="55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Employee projection &amp; external identities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CORE employee, 1C mapping, effective-dated org assignment.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W42-02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model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Crew, membership, history.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W42-03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Shift templates &amp; instances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Calendars, overnight shifts, generation.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W42-04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 core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Universal assignment, states, domain references.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Resource conflict engine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Overlap/collision exceptions.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W42-06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Skill &amp; qualification registry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Definitions, employee qualifications.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W42-07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Authorization gate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Scoped authorizations, BLOCK/WARN policies.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W42-08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Training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Course/session/completion/mapping.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W42-09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WorkInstruction versioning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Draft-review-publish-retire, immutable versions.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Checklist engine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Templates, step types, executions.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Instruction acknowledgement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Online/offline acknowledgement and hash.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W42-12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LaborFact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buckets, provenance, correction chain.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W42-13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PerformanceFact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Units, domain fact adapters, dedupe.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W42-14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allocation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Team work distribution without total inflation.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Piecework preview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Rules, versioned calculation, no-payroll boundary.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W42-16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Attendance evidence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QR/NFC/mobile/access-control adapter model.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W42-17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Shift handover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Handover/items/acceptance/close policy.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W42-18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Mobile executor workforce UX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Assignments, instructions, checklist, personal KPI.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W42-19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Supervisor mobile/web UX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Crew, exceptions, coverage, handover.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W42-20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sync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 queue, conflicts, instruction cache.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W42-21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1C employee import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Org/employee/position mapping.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W42-22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1C labor export &amp; reconciliation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Labor summary/piecework preview idempotency.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W42-23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Workforce analytics &amp; notifications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KPIs, expiry, conflicts, escalation.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W42-24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Security/privacy hardening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 masking, audit, data minimization, negative tests.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23. Definition of Done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Каждая функция Workforce имеет owner module, entity/state model, permission, API/command, events, audit и tests.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Все MASTER-связанные сценарии сотрудников/смен/исполнителя остаются покрыты: CORE 4-8, assignments 30-40, resource load 60-67, mobile executor 125-140, production shifts 188-189, employee analytics 225, 1C employee sync 256.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Qualification gate не зависит от AI и работает offline в пределах известного device snapshot.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PieceworkPreview не может быть интерпретирован как бухгалтерская зарплата.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Published instruction immutable; acknowledgement относится к exact version.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LaborFact corrections не стирают исходные факты.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Cross-domain двойные назначения обнаруживаются.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Local Server сохраняет authority при отсутствии WAN/cloud.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1C integration идемпотентна и имеет reconciliation queue.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Все AT42 проходят в CI/QA профиле; ключевые offline/conflict cases входят в E2E.</w:t>
      </w:r>
    </w:p>
    <w:p>
      <w:pPr>
        <w:pStyle w:val="Heading1"/>
        <w:keepNext w:val="1"/>
      </w:pPr>
      <w:r>
        <w:t>24. Связь с последующими документами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28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Документ</w:t>
            </w:r>
          </w:p>
        </w:tc>
        <w:tc>
          <w:tcPr>
            <w:tcW w:type="dxa" w:w="714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Что получает из №42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№43 Platform Configuration / Onboarding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Role/workforce templates, qualification dictionaries, import mapping, policy configuration.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№44 Extensibility / Plugin SDK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Extension points для training, access-control, HR connectors, instruction/checklist step providers.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№45 Enterprise Control Tower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Workforce KPI, coverage, exceptions, personal/crew drill-down.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№46 UX System v2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workspaces, glove-friendly execution, supervisor dashboard, handover UX.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№47 Architecture Reconciliation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Delta к №2/3/4/5/10/11/12/13/15/17/21/23/26/35/40.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№48 Traceability Matrix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-&gt; Workforce requirements -&gt; API/events/tests.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№49 Codex Build Graph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W42 slices и зависимости.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№50 Final TZ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Финальный workforce contract.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25. Итоговое архитектурное решение</w:t>
      </w:r>
    </w:p>
    <w:p>
      <w:pPr>
        <w:spacing w:after="60" w:line="245" w:lineRule="auto"/>
      </w:pPr>
      <w:r>
        <w:rPr>
          <w:rFonts w:ascii="Aptos" w:hAnsi="Aptos"/>
          <w:sz w:val="18"/>
        </w:rPr>
        <w:t>Workforce Operations становится общим слоем между identity/permissions и всеми производственными доменами. Он не владеет смыслом агрооперации, ремонта, складского задания или ProductionRun; он владеет назначением исполнителя, проверкой готовности, фактом участия, инструкциями и операционной выработкой. Такое разделение позволяет одной мобильной платформе обслуживать механизатора, оператора цеха, кладовщика, механика, лаборанта и руководителя смены без создания отдельных несвязанных приложений.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Финальный принцип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Task tells WHAT must be done. Assignment tells WHO must do it and WHEN. Qualification tells WHETHER the person is allowed/ready. Instruction tells HOW. LaborFact tells WHAT the person actually did. Payroll remains outside the operational core.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№42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№42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№42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№42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№42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