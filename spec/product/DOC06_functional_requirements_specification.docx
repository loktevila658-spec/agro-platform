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ДОКУМЕНТ №6</w:t>
      </w:r>
    </w:p>
    <w:p>
      <w:pPr>
        <w:pStyle w:val="Title"/>
        <w:jc w:val="center"/>
      </w:pPr>
      <w:r>
        <w:t>Functional Requirements Specification</w:t>
        <w:br/>
        <w:t>агроплатформы</w:t>
      </w:r>
    </w:p>
    <w:p>
      <w:pPr>
        <w:pStyle w:val="Subtitle"/>
        <w:jc w:val="center"/>
      </w:pPr>
      <w:r>
        <w:t>Функциональные требования к ядру, mobile, web, offline, учёту, интеграциям, аналитике и будущему IoT</w:t>
      </w:r>
    </w:p>
    <w:p>
      <w:pPr>
        <w:jc w:val="center"/>
      </w:pPr>
      <w:r>
        <w:rPr>
          <w:rFonts w:ascii="Arial" w:hAnsi="Arial" w:eastAsia="Arial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7030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Версия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0.9 — проектная спецификация до API/Data Dictionary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Дата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25 сентября 2026 г.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Основание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Документы №1–5, мастер-карта функций, российские отраслевые источники, текущий публичный функционал «АгроСигнала»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Назначение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Определить для Codex и команды разработки точное поведение функций до проектирования API-контрактов и схемы БД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Продуктовый принцип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Mobile-first · Offline-first · Local-first · API-first · Event-driven · минимальный ручной ввод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Главная цель</w:t>
            </w:r>
          </w:p>
        </w:tc>
        <w:tc>
          <w:tcPr>
            <w:tcW w:type="dxa" w:w="703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Не копировать экран конкурента, а обеспечить полный российский производственный контур АПК проще, быстрее и с возможностью локальной работы без интернета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rPr>
          <w:cantSplit/>
        </w:trPr>
        <w:tc>
          <w:tcPr>
            <w:tcW w:type="dxa" w:w="10766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Как читать документ</w:t>
              <w:br/>
            </w:r>
            <w:r>
              <w:rPr>
                <w:rFonts w:ascii="Arial" w:hAnsi="Arial"/>
                <w:sz w:val="17"/>
              </w:rPr>
              <w:t>Каждая строка FR — контракт поведения. Общие требования к RBAC, audit, optimistic locking, event outbox, offline и idempotency действуют для всех функций и не повторяются в каждой строке. Исключения и специальные правила указаны непосредственно в FR.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Содержание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1. Назначение и границы FRS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2. Нормативная форма функционального требования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3. Сквозные правила всех функций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4. Покрытие относительно российского рынка и «АгроСигнала»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5. FR-CORE: предприятие, пользователи, права и справочники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6. FR-GIS: поля, земельный банк и GIS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7. FR-PLAN: техкарты, севооборот, планирование и бюджет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8. FR-TASK: задания, работы и факт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9. FR-SCOUT: скаутинг и агрономические наблюдения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10. FR-MOBILE: mobile/offline и исполнитель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11. FR-FLEET: техника, телематика и ГСМ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12. FR-WH: склад, ТМЦ, QR и партии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13. FR-WEIGH: весовая, рейсы, урожай и прослеживаемость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14. FR-PROD: производство и переработка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15. FR-MAINT: ТОиР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16. FR-ECON: экономика, себестоимость и план-факт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17. FR-REPORT: отчёты, KPI и уведомления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18. FR-INT: 1С, ФГИС и внешние интеграции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19. FR-AI: AI-помощник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20. FR-IOT: контракт будущего IoT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21. Нефункциональные оговорки, влияющие на функционал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22. Готовность к следующему документу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Приложение A. Каталог событий по доменам</w:t>
      </w:r>
    </w:p>
    <w:p>
      <w:pPr>
        <w:pStyle w:val="ListBullet"/>
        <w:spacing w:after="22"/>
      </w:pPr>
      <w:r>
        <w:rPr>
          <w:rFonts w:ascii="Arial" w:hAnsi="Arial" w:eastAsia="Arial"/>
          <w:sz w:val="17"/>
        </w:rPr>
        <w:t>Приложение B. Источники и benchmark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1. Назначение и границы FRS</w:t>
      </w:r>
    </w:p>
    <w:p>
      <w:r>
        <w:rPr>
          <w:rFonts w:ascii="Arial" w:hAnsi="Arial" w:eastAsia="Arial"/>
          <w:b w:val="0"/>
          <w:i w:val="0"/>
        </w:rPr>
        <w:t>FRS фиксирует ожидаемое поведение платформы на уровне бизнес-функций. Он не определяет внешний вид экранов и не является окончательной схемой PostgreSQL или OpenAPI. Следующие документы уточнят Data Dictionary, Business Rules, Offline Sync и API Contract; при противоречии более поздняя специализированная спецификация должна ссылаться на конкретный FR и явно изменять его.</w:t>
      </w:r>
    </w:p>
    <w:p>
      <w:r>
        <w:rPr>
          <w:rFonts w:ascii="Arial" w:hAnsi="Arial" w:eastAsia="Arial"/>
          <w:b w:val="0"/>
          <w:i w:val="0"/>
        </w:rPr>
        <w:t>Базовая целевая область — российское растениеводческое предприятие с возможностью переработки: поля, техника, исполнители, склад, ГСМ, весовая, урожай/партии, производственный цех, ТОиР, экономика, 1С/ФГИС и локальный сервер. Животноводство, ветеринария и другие отраслевые контуры допускаются архитектурой, но не включены в первую реализацию без отдельной спецификации.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rPr>
          <w:cantSplit/>
        </w:trPr>
        <w:tc>
          <w:tcPr>
            <w:tcW w:type="dxa" w:w="10766"/>
            <w:shd w:fill="D9EAF7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Источник факта — абстракция</w:t>
              <w:br/>
            </w:r>
            <w:r>
              <w:rPr>
                <w:rFonts w:ascii="Arial" w:hAnsi="Arial"/>
                <w:sz w:val="17"/>
              </w:rPr>
              <w:t>Один и тот же бизнес-факт может появиться вручную, из mobile, Excel, 1С, ФГИС, GPS, весов, IoT или внешнего API. UI и бизнес-модель не должны зависеть от конкретного источника. Источник хранится как метаданные события.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2. Нормативная форма функционального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7257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Смысл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Стабильный идентификатор требования, например FR-TASK-004.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Функция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должен уметь продукт.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Акторы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Кто инициирует или подтверждает действие.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Вход/триггер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Команда, данные или внешнее событие.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Логика/проверки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Ключевые бизнес-условия и запреты.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Результат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объекты/состояния/агрегаты изменяются.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События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Доменные события для outbox/аналитики/интеграций.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Offline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Разрешено ли действие без внешнего интернета/центрального сервера.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Интеграции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коннекторы получают или поставляют данные.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Acceptance</w:t>
            </w:r>
          </w:p>
        </w:tc>
        <w:tc>
          <w:tcPr>
            <w:tcW w:type="dxa" w:w="72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Минимально проверяемый результат, по которому функция считается реализованной.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3. Сквозные правила всех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  <w:cantSplit/>
        </w:trPr>
        <w:tc>
          <w:tcPr>
            <w:tcW w:type="dxa" w:w="1020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Код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6236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RBAC + scope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Любая команда проходит проверку permission и scope: tenant, organization, unit/site, field, warehouse, production site, assigned self.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Audit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Создание, изменение, подтверждение, отмена и корректировка критичных объектов записываются в неизменяемый audit log.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State machine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Статусы нельзя произвольно менять CRUD-операцией; пользователь вызывает бизнес-команду.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Concurrency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Изменяющие команды используют expected_version/optimistic locking.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Idempotency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Mobile sync, интеграции и IoT используют idempotency_key/external_event_id.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Event outbox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 той же транзакции, что бизнес-изменение, создаётся outbox event.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Offline timestamps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Хранятся occurred_at и received_at; сервер не подменяет время фактического события временем синхронизации.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Correction over rewrite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Закрытые/подтверждённые факты исправляются correction/reversal, а не бесследным редактированием.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Source metadata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Каждый факт хранит source_type: USER_MOBILE, USER_WEB, IMPORT, 1C, FGIS, GPS, WEIGHING, IOT, API.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Local-first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При отсутствии внешнего интернета локальный сервер продолжает обслуживать предприятие; внешние интеграции переходят в очередь.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G-11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Human control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AI и автоматические правила могут предлагать действие; критичные финансовые, складские, весовые и управляющие действия требуют разрешённой команды пользователя либо заранее утверждённого правила.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G-12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 negative silent balance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Склад/топливо не уходят в отрицательный остаток незаметно; override — отдельное право и audit.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4. Покрытие относительно российского рынка и «АгроСигнала»</w:t>
      </w:r>
    </w:p>
    <w:p>
      <w:r>
        <w:rPr>
          <w:rFonts w:ascii="Arial" w:hAnsi="Arial" w:eastAsia="Arial"/>
          <w:b w:val="0"/>
          <w:i w:val="0"/>
        </w:rPr>
        <w:t>На дату документа текущий публичный «АгроСигнал» включает агрооперации, мониторинг техники/ГСМ, NDVI/погоду, отчётность, земельный банк, mobile и AI; версия «Управление» добавляет планирование и скаутинг; отдельно подключаются весовая, картирование, АЗС-интегратор и «Механизатор». В Q2 2026 компания отдельно заявила offline-оперативные планы в mobile. [A1–A5]</w:t>
      </w:r>
    </w:p>
    <w:p>
      <w:r>
        <w:rPr>
          <w:rFonts w:ascii="Arial" w:hAnsi="Arial" w:eastAsia="Arial"/>
          <w:b w:val="0"/>
          <w:i w:val="0"/>
        </w:rPr>
        <w:t>Наш функциональный baseline поэтому должен покрывать все эти направления, но дополнительно вводит: локальный сервер как штатный режим, единый offline mobile-контур, производство/переработку, OEE/bottleneck, сквозную lineage от поля до готовой продукции и vendor-neutral IoT. Интеграционный контур учитывает REST/1С и государственные системы; у ФГИС «Зерно» опубликованы и обновляются версии API, что подтверждает необходимость отдельного versioned connector layer. [R1–R3]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5. FR-CORE: предприятие, пользователи, права и справочники</w:t>
      </w:r>
    </w:p>
    <w:p>
      <w:r>
        <w:rPr>
          <w:rFonts w:ascii="Arial" w:hAnsi="Arial" w:eastAsia="Arial"/>
          <w:b w:val="0"/>
          <w:i w:val="0"/>
        </w:rPr>
        <w:t>Ядро задаёт многопользовательскую и многопредприятную модель. Эти функции должны быть готовы раньше отраслевых модулей.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Создание tenant/контура клиента</w:t>
              <w:br/>
              <w:t>Акторы: SYSTEM_ADMIN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Название, регион, режим local/cloud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Уникальный tenant; создаётся root organization и admin; hard delete запрещён после появления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Активный tenant и root organization</w:t>
              <w:br/>
              <w:t>События: tenant.created</w:t>
              <w:br/>
              <w:t>Offline: Online/local-server</w:t>
              <w:br/>
              <w:t>Интеграции: —</w:t>
              <w:br/>
              <w:t>Acceptance: После создания администратор входит и видит пустое хозяйство.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Организации и КФХ/ИП</w:t>
              <w:br/>
              <w:t>Акторы: SYSTEM_ADMIN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Тип субъекта, реквизиты, parent organization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Поддержать юрлицо, ИП/КФХ, холдинговую структуру; ИНН уникален в tenant при наличии.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Organization создана/обновлена</w:t>
              <w:br/>
              <w:t>События: organization.created, organization.updated</w:t>
              <w:br/>
              <w:t>Offline: Local-server</w:t>
              <w:br/>
              <w:t>Интеграции: 1С master-data optional</w:t>
              <w:br/>
              <w:t>Acceptance: Можно построить холдинг → хозяйства без копирования справочников.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Подразделения и площадки</w:t>
              <w:br/>
              <w:t>Акторы: ADMIN / DIRECTOR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Тип unit/site, parent, адрес/геометрия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Дерево без циклов; объекты принадлежат tenant/organization; site может быть полем, складом, весовой, производством.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Структура предприятия</w:t>
              <w:br/>
              <w:t>События: org_unit.created</w:t>
              <w:br/>
              <w:t>Offline: Local-server</w:t>
              <w:br/>
              <w:t>Интеграции: 1С optional</w:t>
              <w:br/>
              <w:t>Acceptance: Любой объект можно однозначно отнести к организации и площадке.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Сотрудник и занятость</w:t>
              <w:br/>
              <w:t>Акторы: HR_ADMIN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ФИО, табельный, должность, подразделение, период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Employee отделён от User; допускается сотрудник без учётной записи; история назначений не перезаписывается.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Employee + employment history</w:t>
              <w:br/>
              <w:t>События: employee.created, employment.changed</w:t>
              <w:br/>
              <w:t>Offline: Local-server</w:t>
              <w:br/>
              <w:t>Интеграции: 1С/ЗУП optional</w:t>
              <w:br/>
              <w:t>Acceptance: Смена подразделения не уничтожает историю старых заданий.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Пользователь и аутентификация</w:t>
              <w:br/>
              <w:t>Акторы: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Employee?, login/phone/email, auth method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может быть связан с employee; disabled user не теряет audit; refresh/session можно отозвать.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Учётная запись</w:t>
              <w:br/>
              <w:t>События: user.created, user.disabled</w:t>
              <w:br/>
              <w:t>Offline: Вход offline только по валидной локальной сессии</w:t>
              <w:br/>
              <w:t>Интеграции: IdP optional</w:t>
              <w:br/>
              <w:t>Acceptance: Отключённый пользователь не может получить новую сессию.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Роли и permissions</w:t>
              <w:br/>
              <w:t>Акторы: SECURITY_ADMIN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Role, permission codes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Роль содержит набор permissions; системные роли версионируются; кастомные разрешены без изменения кода.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Role definition</w:t>
              <w:br/>
              <w:t>События: role.updated</w:t>
              <w:br/>
              <w:t>Offline: Local-server</w:t>
              <w:br/>
              <w:t>Интеграции: —</w:t>
              <w:br/>
              <w:t>Acceptance: Новая кастомная роль создаётся конфигурацией.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Scope доступа</w:t>
              <w:br/>
              <w:t>Акторы: SECURITY_ADMIN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User/role + tenant/org/unit/site/object/self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Доступ вычисляется по role + scope; deny/ограничение сильнее широкого allow; self-assigned поддерживается.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RoleAssignment</w:t>
              <w:br/>
              <w:t>События: role_assignment.changed</w:t>
              <w:br/>
              <w:t>Offline: Local-server; snapshot mobile</w:t>
              <w:br/>
              <w:t>Интеграции: —</w:t>
              <w:br/>
              <w:t>Acceptance: Пользователь другого склада не видит чужие остатки без scope.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Справочники</w:t>
              <w:br/>
              <w:t>Акторы: DOMAIN_ADMIN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Код, имя, active, effective dates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Критичные справочники имеют стабильный code; использованное значение нельзя физически удалить.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Dictionary item</w:t>
              <w:br/>
              <w:t>События: dictionary.changed</w:t>
              <w:br/>
              <w:t>Offline: Local-server; sync mobile</w:t>
              <w:br/>
              <w:t>Интеграции: 1С mapping optional</w:t>
              <w:br/>
              <w:t>Acceptance: Деактивация причины простоя не ломает старые события.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Настройки организации</w:t>
              <w:br/>
              <w:t>Акторы: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Timezone, единицы, сезон, правила округления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Настройки наследуются tenant→organization→site; изменения с effective date.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Configuration snapshot</w:t>
              <w:br/>
              <w:t>События: configuration.changed</w:t>
              <w:br/>
              <w:t>Offline: Local-server</w:t>
              <w:br/>
              <w:t>Интеграции: —</w:t>
              <w:br/>
              <w:t>Acceptance: Исторический отчёт использует настройки, действовавшие на дату.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FR-CORE-010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Audit просмотр</w:t>
              <w:br/>
              <w:t>Акторы: AUDITOR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Фильтры entity/user/date/action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Audit read-only; чувствительные поля маскируются по permission.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Журнал действий</w:t>
              <w:br/>
              <w:t>События: —</w:t>
              <w:br/>
              <w:t>Offline: Local-server</w:t>
              <w:br/>
              <w:t>Интеграции: —</w:t>
              <w:br/>
              <w:t>Acceptance: Можно восстановить цепочку кто/когда/почему изменил критичный объект.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6. FR-GIS: поля, земельный банк и GIS</w:t>
      </w:r>
    </w:p>
    <w:p>
      <w:r>
        <w:rPr>
          <w:rFonts w:ascii="Arial" w:hAnsi="Arial" w:eastAsia="Arial"/>
          <w:b w:val="0"/>
          <w:i w:val="0"/>
        </w:rPr>
        <w:t>Field — постоянный пространственный объект; культура и сезон вынесены отдельно, чтобы геометрия не зависела от года.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Реестр полей</w:t>
              <w:br/>
              <w:t>Акторы: AGRONOMIST /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Название, code, area, unit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 имеет UUID и external IDs; уникальный code в organization.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Field</w:t>
              <w:br/>
              <w:t>События: field.created</w:t>
              <w:br/>
              <w:t>Offline: Local-server/mobile cache</w:t>
              <w:br/>
              <w:t>Интеграции: ЕФГИС ЗСН connector later</w:t>
              <w:br/>
              <w:t>Acceptance: Поле отображается в списке и на карте.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Контур поля</w:t>
              <w:br/>
              <w:t>Акторы: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GeoJSON geometry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Polygon/MultiPolygon валиден; геодезическая площадь считается сервером; ручная площадь хранится отдельно только при необходимости.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FieldGeometry version</w:t>
              <w:br/>
              <w:t>События: field.geometry_changed</w:t>
              <w:br/>
              <w:t>Offline: Online/local-server; просмотр offline</w:t>
              <w:br/>
              <w:t>Интеграции: GeoJSON/KML/SHP</w:t>
              <w:br/>
              <w:t>Acceptance: После изменения доступна история версий контура.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Импорт контуров</w:t>
              <w:br/>
              <w:t>Акторы: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GeoJSON/KML/SHP/CSV supported mapping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Предпросмотр, CRS normalization, дедупликация, отчёт об ошибках; импорт не заменяет существующее без команды merge/replace.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Import batch</w:t>
              <w:br/>
              <w:t>События: gis.import_completed</w:t>
              <w:br/>
              <w:t>Offline: Local-server</w:t>
              <w:br/>
              <w:t>Интеграции: Files</w:t>
              <w:br/>
              <w:t>Acceptance: Импорт 100 полей выдаёт детальный результат по каждой записи.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Земельный участок/право</w:t>
              <w:br/>
              <w:t>Акторы: LAND_MANAGER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Кадастровый номер, право, договор, срок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LandPlot может пересекать производственные Field; право и договор имеют effective dates.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LandPlot/LandRight</w:t>
              <w:br/>
              <w:t>События: land_right.changed</w:t>
              <w:br/>
              <w:t>Offline: Local-server</w:t>
              <w:br/>
              <w:t>Интеграции: Росреестр/внешние данные later</w:t>
              <w:br/>
              <w:t>Acceptance: Можно увидеть на каких полях заканчиваются права в периоде.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Контроль пересечений</w:t>
              <w:br/>
              <w:t>Акторы: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Geometry change/import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Система вычисляет пересечения Field↔Field и Field↔LandPlot; порог задаётся настройкой.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Spatial issue</w:t>
              <w:br/>
              <w:t>События: spatial_issue.detected</w:t>
              <w:br/>
              <w:t>Offline: Local-server</w:t>
              <w:br/>
              <w:t>Интеграции: —</w:t>
              <w:br/>
              <w:t>Acceptance: Пользователь видит площадь и объекты конфликта.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FieldSeason</w:t>
              <w:br/>
              <w:t>Акторы: CHIEF_AGRONOMIST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Field, season/year, crop, variety?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 поле может быть несколько production zones при необходимости; пересекающиеся активные сезоны контролируются правилом.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FieldSeason</w:t>
              <w:br/>
              <w:t>События: field_season.created</w:t>
              <w:br/>
              <w:t>Offline: Local-server/mobile</w:t>
              <w:br/>
              <w:t>Интеграции: ФГИС/1С mapping later</w:t>
              <w:br/>
              <w:t>Acceptance: История культуры не меняет сам Field.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Севооборотная история</w:t>
              <w:br/>
              <w:t>Акторы: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 seasons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Строится из FieldSeason; ручной импорт требует source metadata.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Rotation timeline</w:t>
              <w:br/>
              <w:t>События: —</w:t>
              <w:br/>
              <w:t>Offline: Cache mobile</w:t>
              <w:br/>
              <w:t>Интеграции: Planning</w:t>
              <w:br/>
              <w:t>Acceptance: По полю доступна последовательность культур за годы.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GIS-слои</w:t>
              <w:br/>
              <w:t>Акторы: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Layer type, URL/file, style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Разделить base, satellite, user, agronomy layers; права по layer; кэширование.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MapLayer</w:t>
              <w:br/>
              <w:t>События: map_layer.changed</w:t>
              <w:br/>
              <w:t>Offline: Часть слоёв cache offline</w:t>
              <w:br/>
              <w:t>Интеграции: Satellite/True Fields optional</w:t>
              <w:br/>
              <w:t>Acceptance: Пользователь включает слой без влияния на бизнес-объекты.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Геозоны объектов</w:t>
              <w:br/>
              <w:t>Акторы: DISPATCHER / GIS_SPECIALIST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Site/warehouse/fuel/field geometry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Геозона versioned; события входа/выхода строятся отдельно.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Geofence</w:t>
              <w:br/>
              <w:t>События: geofence.changed</w:t>
              <w:br/>
              <w:t>Offline: Local-server</w:t>
              <w:br/>
              <w:t>Интеграции: GPS providers</w:t>
              <w:br/>
              <w:t>Acceptance: Изменение геозоны не переписывает исторические события.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FR-GIS-010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Кадастровые/земельные напоминания</w:t>
              <w:br/>
              <w:t>Акторы: LAND_MANAGER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Contract/right expiry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Rules engine создаёт alerts за настраиваемый срок.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Alert</w:t>
              <w:br/>
              <w:t>События: land_right.expiring</w:t>
              <w:br/>
              <w:t>Offline: Да после локального расчёта</w:t>
              <w:br/>
              <w:t>Интеграции: Notifications</w:t>
              <w:br/>
              <w:t>Acceptance: За 30/60/90 дней формируется уведомление ответственному.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7. FR-PLAN: техкарты, севооборот, планирование и бюджет</w:t>
      </w:r>
    </w:p>
    <w:p>
      <w:r>
        <w:rPr>
          <w:rFonts w:ascii="Arial" w:hAnsi="Arial" w:eastAsia="Arial"/>
          <w:b w:val="0"/>
          <w:i w:val="0"/>
        </w:rPr>
        <w:t>Планирование должно повторять отраслевой baseline: техкарты, ресурсы, агросроки, загрузка техники/персонала, севооборот, бюджет и последующий план-факт. [A2]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Технологическая карта</w:t>
              <w:br/>
              <w:t>Акторы: CHIEF_AGRONOMIST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Crop, operations, norms, resources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TechCard versioned; draft→approved; approved версия неизменяема, изменения создают новую.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TechCardVersion</w:t>
              <w:br/>
              <w:t>События: tech_card.approved</w:t>
              <w:br/>
              <w:t>Offline: Просмотр offline</w:t>
              <w:br/>
              <w:t>Интеграции: 1С resource catalogs optional</w:t>
              <w:br/>
              <w:t>Acceptance: Можно применить конкретную версию к плану сезона.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Норматив операции</w:t>
              <w:br/>
              <w:t>Акторы: AGRONOMIST / ECONOMIST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Rate, unit, material, labor, fuel, machinery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Единицы валидируются; effective dates; нормы могут наследоваться и переопределяться.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OperationNorm</w:t>
              <w:br/>
              <w:t>События: norm.changed</w:t>
              <w:br/>
              <w:t>Offline: Local-server</w:t>
              <w:br/>
              <w:t>Интеграции: 1С tariffs optional</w:t>
              <w:br/>
              <w:t>Acceptance: Расчёт потребности воспроизводим из версии норм.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Севооборотный план</w:t>
              <w:br/>
              <w:t>Акторы: CHIEF_AGRONOMIST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Fields, future seasons/crops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Система предупреждает о правилах rotation; override с причиной и правом.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CropRotationPlan</w:t>
              <w:br/>
              <w:t>События: crop_rotation_plan.changed</w:t>
              <w:br/>
              <w:t>Offline: B-offline для черновика</w:t>
              <w:br/>
              <w:t>Интеграции: —</w:t>
              <w:br/>
              <w:t>Acceptance: Конфликт помечается, но не теряется после override.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Годовой производственный план</w:t>
              <w:br/>
              <w:t>Акторы: CHIEF_AGRONOMIST / DIRECTOR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FieldSeason, TechCard, target yield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Версионирование draft→approved; утверждение замораживает baseline.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ProductionPlan</w:t>
              <w:br/>
              <w:t>События: production_plan.approved</w:t>
              <w:br/>
              <w:t>Offline: Черновик local/offline; approve local-server</w:t>
              <w:br/>
              <w:t>Интеграции: 1С export optional</w:t>
              <w:br/>
              <w:t>Acceptance: После утверждения можно сравнивать факт с конкретным baseline.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Оперативный план</w:t>
              <w:br/>
              <w:t>Акторы: DISPATCHER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Date/shift, fields, operations, resources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Проверять агросрок, доступность техники/сотрудников, дубли; групповые операции.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DailyPlan</w:t>
              <w:br/>
              <w:t>События: daily_plan.published</w:t>
              <w:br/>
              <w:t>Offline: Да, делегированный offline</w:t>
              <w:br/>
              <w:t>Интеграции: Mobile</w:t>
              <w:br/>
              <w:t>Acceptance: План можно создать/скорректировать на телефоне без внешнего интернета.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План загрузки ресурсов</w:t>
              <w:br/>
              <w:t>Акторы: DISPATCHER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Tasks/vehicle/employee calendars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Конфликт времени/ресурса = warning/block per policy; availability учитывает ТО/repair.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ResourceSchedule</w:t>
              <w:br/>
              <w:t>События: resource_conflict.detected</w:t>
              <w:br/>
              <w:t>Offline: Local-server/cache mobile</w:t>
              <w:br/>
              <w:t>Интеграции: Maintenance</w:t>
              <w:br/>
              <w:t>Acceptance: Двойное назначение невозможно без override permission.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Бюджет сезона</w:t>
              <w:br/>
              <w:t>Акторы: ECONOMIST / DIRECTOR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Plan, prices, tariffs, financing assumptions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Сценарии versioned; формулы хранятся/объяснимы; approve maker-checker.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BudgetScenario</w:t>
              <w:br/>
              <w:t>События: budget.approved</w:t>
              <w:br/>
              <w:t>Offline: C — local-server only</w:t>
              <w:br/>
              <w:t>Интеграции: 1С finance import</w:t>
              <w:br/>
              <w:t>Acceptance: Из одинаковых исходных данных получается одинаковый расчёт.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FR-PLAN-008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Прогноз себестоимости/маржинальности</w:t>
              <w:br/>
              <w:t>Акторы: ECONOMIST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Budget + target output/prices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Считать по field/crop/unit; нулевой объём = явная ошибка/неопределено, не divide by zero.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Forecast metrics</w:t>
              <w:br/>
              <w:t>События: forecast.recalculated</w:t>
              <w:br/>
              <w:t>Offline: Local-server</w:t>
              <w:br/>
              <w:t>Интеграции: Reports</w:t>
              <w:br/>
              <w:t>Acceptance: Пользователь может проследить показатель до исходных норм и цен.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8. FR-TASK: задания, работы и факт</w:t>
      </w:r>
    </w:p>
    <w:p>
      <w:r>
        <w:rPr>
          <w:rFonts w:ascii="Arial" w:hAnsi="Arial" w:eastAsia="Arial"/>
          <w:b w:val="0"/>
          <w:i w:val="0"/>
        </w:rPr>
        <w:t>Задание — центральная исполнимая единица: план превращается в назначенное действие, а завершённое действие создаёт подтверждаемый факт.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Создать WorkOrder</w:t>
              <w:br/>
              <w:t>Акторы: DISPATCHER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Operation, field/site, planned dates, quantity, resources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Обязательные поля зависят от operation type; draft не влияет на факт/склад.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WorkOrder DRAFT</w:t>
              <w:br/>
              <w:t>События: work_order.created</w:t>
              <w:br/>
              <w:t>Offline: B-offline if delegated</w:t>
              <w:br/>
              <w:t>Интеграции: Planning</w:t>
              <w:br/>
              <w:t>Acceptance: Созданный черновик не попадает исполнителю до publish/assign.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Назначить исполнителя/технику</w:t>
              <w:br/>
              <w:t>Акторы: DISPATCHER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WorkOrder + employee/vehicle/implement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scope, доступность, maintenance blocks, required qualification policy.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ASSIGNED</w:t>
              <w:br/>
              <w:t>События: work_order.assigned</w:t>
              <w:br/>
              <w:t>Offline: B-offline with snapshot</w:t>
              <w:br/>
              <w:t>Интеграции: Fleet/Maintenance</w:t>
              <w:br/>
              <w:t>Acceptance: Исполнитель видит задание в своей очереди.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Принять задание</w:t>
              <w:br/>
              <w:t>Акторы: MACHINE_OPERATOR /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Assigned WorkOrder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Только назначенный исполнитель или разрешённая бригада; idempotent.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ACCEPTED</w:t>
              <w:br/>
              <w:t>События: work_order.accepted</w:t>
              <w:br/>
              <w:t>Offline: A-offline</w:t>
              <w:br/>
              <w:t>Интеграции: Mobile</w:t>
              <w:br/>
              <w:t>Acceptance: Повторное нажатие не создаёт второе событие.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Начать работу</w:t>
              <w:br/>
              <w:t>Акторы: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Accepted WorkOrder, timestamp/GPS optional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Не стартовать CLOSED/CANCELLED; start before planned window допускается policy warning.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IN_PROGRESS + start fact</w:t>
              <w:br/>
              <w:t>События: work_order.started</w:t>
              <w:br/>
              <w:t>Offline: A-offline</w:t>
              <w:br/>
              <w:t>Интеграции: GPS optional</w:t>
              <w:br/>
              <w:t>Acceptance: На dashboard работа становится активной.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Пауза/возобновление</w:t>
              <w:br/>
              <w:t>Акторы: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Reason code/comment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Пауза только IN_PROGRESS; reason обязательна по policy; интервалы не пересекаются.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PAUSED/IN_PROGRESS</w:t>
              <w:br/>
              <w:t>События: work_order.paused, work_order.resumed</w:t>
              <w:br/>
              <w:t>Offline: A-offline</w:t>
              <w:br/>
              <w:t>Интеграции: Downtime analytics</w:t>
              <w:br/>
              <w:t>Acceptance: Время активной работы и пауз считается корректно.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Завершить работу</w:t>
              <w:br/>
              <w:t>Акторы: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Actual qty/area, materials, photos, comment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Проверка минимального факта, units, expected_version; может требовать completion checklist.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COMPLETED + OperationFact draft</w:t>
              <w:br/>
              <w:t>События: work_order.completed, operation_fact.created</w:t>
              <w:br/>
              <w:t>Offline: A-offline</w:t>
              <w:br/>
              <w:t>Интеграции: Stock/Reports</w:t>
              <w:br/>
              <w:t>Acceptance: Завершение создаёт факт, но не переписывает план.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Подтвердить факт</w:t>
              <w:br/>
              <w:t>Акторы: AGRONOMIST / 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OperationFact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evidence/area/materials; reject возвращает на correction с причиной.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CONFIRMED</w:t>
              <w:br/>
              <w:t>События: operation_fact.confirmed</w:t>
              <w:br/>
              <w:t>Offline: C/B policy</w:t>
              <w:br/>
              <w:t>Интеграции: Stock/1С/Reports</w:t>
              <w:br/>
              <w:t>Acceptance: Только подтверждённый факт попадает в официальный plan-fact.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Отменить задание</w:t>
              <w:br/>
              <w:t>Акторы: DISPATCHER / 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Reason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DRAFT/ASSIGNED можно cancel; IN_PROGRESS требует elevated permission и сохранения факта/интервалов.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CANCELLED</w:t>
              <w:br/>
              <w:t>События: work_order.cancelled</w:t>
              <w:br/>
              <w:t>Offline: B/C</w:t>
              <w:br/>
              <w:t>Интеграции: Notifications</w:t>
              <w:br/>
              <w:t>Acceptance: Причина и actor видны в истории.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Перенести/перепланировать</w:t>
              <w:br/>
              <w:t>Акторы: DISPATCHER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New time/resources + reason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Сохранять revision history; если accepted — уведомить исполнителя.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Replanned WorkOrder</w:t>
              <w:br/>
              <w:t>События: work_order.replanned</w:t>
              <w:br/>
              <w:t>Offline: B-offline</w:t>
              <w:br/>
              <w:t>Интеграции: Planning/Notifications</w:t>
              <w:br/>
              <w:t>Acceptance: Старый план доступен в audit/revision.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Групповые задания</w:t>
              <w:br/>
              <w:t>Акторы: DISPATCHER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Selection fields/employees/vehicles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Создавать группу и отдельные child WorkOrders; ошибка одной строки не должна скрываться.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WorkOrderGroup</w:t>
              <w:br/>
              <w:t>События: work_order_group.created</w:t>
              <w:br/>
              <w:t>Offline: B-offline</w:t>
              <w:br/>
              <w:t>Интеграции: Mobile</w:t>
              <w:br/>
              <w:t>Acceptance: Группа имеет агрегатный статус из children.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FR-TASK-011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Материалы в задании</w:t>
              <w:br/>
              <w:t>Акторы: AGRONOMIST / WAREHOUSE_MANAGER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Planned materials/qty/batch policy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План не списывает; reservation optional; фактическое потребление создаёт request/issue.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MaterialPlan/Reservation</w:t>
              <w:br/>
              <w:t>События: material.reserved</w:t>
              <w:br/>
              <w:t>Offline: B-offline</w:t>
              <w:br/>
              <w:t>Интеграции: Warehouse</w:t>
              <w:br/>
              <w:t>Acceptance: Плановое и фактическое количество отображаются отдельно.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FR-TASK-012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Коррекция закрытого факта</w:t>
              <w:br/>
              <w:t>Акторы: SUPERVISOR / AUDITOR_ROLE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Correction request + reason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Не edit confirmed row; создать correction, approval if critical; recalc dependent metrics.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Correction/Revision</w:t>
              <w:br/>
              <w:t>События: operation_fact.corrected</w:t>
              <w:br/>
              <w:t>Offline: C local-server</w:t>
              <w:br/>
              <w:t>Интеграции: 1С reconciliation</w:t>
              <w:br/>
              <w:t>Acceptance: История до/после и причина доступны.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9. FR-SCOUT: скаутинг и агрономические наблюдения</w:t>
      </w:r>
    </w:p>
    <w:p>
      <w:r>
        <w:rPr>
          <w:rFonts w:ascii="Arial" w:hAnsi="Arial" w:eastAsia="Arial"/>
          <w:b w:val="0"/>
          <w:i w:val="0"/>
        </w:rPr>
        <w:t>Скаутинг должен полноценно работать offline: задание, маршрут, GPS-точки, фото, состояние почвы/всходов, сорняки, вредители, болезни и последующее мероприятие. [A3]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Создать задание обследования</w:t>
              <w:br/>
              <w:t>Акторы: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Field, route/zone, due date, checklist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Task привязан к field season; checklist versioned.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ScoutTask</w:t>
              <w:br/>
              <w:t>События: scout_task.created</w:t>
              <w:br/>
              <w:t>Offline: B-offline draft</w:t>
              <w:br/>
              <w:t>Интеграции: Mobile</w:t>
              <w:br/>
              <w:t>Acceptance: Задание появляется у назначенного агронома.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Скачать пакет поля</w:t>
              <w:br/>
              <w:t>Акторы: SCOUT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Open/prepare task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Пакет содержит contour, base/offline map where licensed, dictionaries, checklist, prior relevant issues.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Offline package</w:t>
              <w:br/>
              <w:t>События: offline_package.prepared</w:t>
              <w:br/>
              <w:t>Offline: Да</w:t>
              <w:br/>
              <w:t>Интеграции: Map cache</w:t>
              <w:br/>
              <w:t>Acceptance: После отключения сети задача остаётся выполнимой.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Создать observation</w:t>
              <w:br/>
              <w:t>Акторы: SCOUT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GPS, type, severity, values, notes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GPS может быть manual override с reason; observation имеет source accuracy.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Observation</w:t>
              <w:br/>
              <w:t>События: observation.created</w:t>
              <w:br/>
              <w:t>Offline: A-offline</w:t>
              <w:br/>
              <w:t>Интеграции: —</w:t>
              <w:br/>
              <w:t>Acceptance: Запись создаётся без сети и имеет локальный UUID.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Фото/вложение</w:t>
              <w:br/>
              <w:t>Акторы: SCOUT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Photo/video/doc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Хранить checksum, captured_at, geo optional; тяжелые файлы синхронизировать отдельно от события.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Attachment</w:t>
              <w:br/>
              <w:t>События: attachment.added</w:t>
              <w:br/>
              <w:t>Offline: A-offline</w:t>
              <w:br/>
              <w:t>Интеграции: MinIO/object storage</w:t>
              <w:br/>
              <w:t>Acceptance: Сбой upload не теряет текст наблюдения.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Проблема: сорняк/вредитель/болезнь</w:t>
              <w:br/>
              <w:t>Акторы: SCOUT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Issue taxonomy, severity, area/point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Taxonomy configurable; unknown category allowed via OTHER + text, but не ломает аналитику.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FieldIssue</w:t>
              <w:br/>
              <w:t>События: field_issue.detected</w:t>
              <w:br/>
              <w:t>Offline: A-offline</w:t>
              <w:br/>
              <w:t>Интеграции: Rules/AI later</w:t>
              <w:br/>
              <w:t>Acceptance: Issue отображается на карте и в timeline поля.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Закрыть обследование</w:t>
              <w:br/>
              <w:t>Акторы: SCOUT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Checklist completed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Required items per template; incomplete допускается only with reason.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ScoutTask COMPLETED</w:t>
              <w:br/>
              <w:t>События: scout_task.completed</w:t>
              <w:br/>
              <w:t>Offline: A-offline</w:t>
              <w:br/>
              <w:t>Интеграции: Reports</w:t>
              <w:br/>
              <w:t>Acceptance: После sync результат доступен агроному.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Создать мероприятие из проблемы</w:t>
              <w:br/>
              <w:t>Акторы: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Issue + action type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Связать source issue → work order; не дублировать при повторе idempotency.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WorkOrder draft</w:t>
              <w:br/>
              <w:t>События: field_issue.action_created</w:t>
              <w:br/>
              <w:t>Offline: B-offline</w:t>
              <w:br/>
              <w:t>Интеграции: Tasks</w:t>
              <w:br/>
              <w:t>Acceptance: Из карточки проблемы создаётся связанное задание.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FR-SCOUT-008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История и сравнение обследований</w:t>
              <w:br/>
              <w:t>Акторы: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Field/period/filter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Chronology + spatial comparison; deleted attachment markers retained in audit.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Timeline/analytics</w:t>
              <w:br/>
              <w:t>События: —</w:t>
              <w:br/>
              <w:t>Offline: Cache latest mobile</w:t>
              <w:br/>
              <w:t>Интеграции: Reports</w:t>
              <w:br/>
              <w:t>Acceptance: Можно сравнить severity/issues по двум датам.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10. FR-MOBILE: mobile/offline и исполнитель</w:t>
      </w:r>
    </w:p>
    <w:p>
      <w:r>
        <w:rPr>
          <w:rFonts w:ascii="Arial" w:hAnsi="Arial" w:eastAsia="Arial"/>
          <w:b w:val="0"/>
          <w:i w:val="0"/>
        </w:rPr>
        <w:t>Mobile — основной ежедневный продукт. Он должен скрывать сложность синхронизации и показывать действия по роли, а не структуру 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Ролевой home</w:t>
              <w:br/>
              <w:t>Акторы: ALL_MOBILE_USERS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Login/sync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Главные 3–7 действий зависят от роли; critical alerts сверху; offline badge без блокировки.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Mobile home</w:t>
              <w:br/>
              <w:t>События: —</w:t>
              <w:br/>
              <w:t>Offline: Да</w:t>
              <w:br/>
              <w:t>Интеграции: All modules</w:t>
              <w:br/>
              <w:t>Acceptance: Механизатор не видит бухгалтерские/админские разделы.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Локальная рабочая БД</w:t>
              <w:br/>
              <w:t>Акторы: MOBILE_USER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Sync bootstrap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Хранить assigned scope: tasks, fields, dictionaries, equipment, stock subset, map cache; encrypted at rest where supported.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Local dataset</w:t>
              <w:br/>
              <w:t>События: mobile.bootstrap_completed</w:t>
              <w:br/>
              <w:t>Offline: Да</w:t>
              <w:br/>
              <w:t>Интеграции: Sync API</w:t>
              <w:br/>
              <w:t>Acceptance: После airplane mode приложение открывает данные.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Локальная очередь команд</w:t>
              <w:br/>
              <w:t>Акторы: MOBILE_USER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Offline business command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Команда получает UUID/idempotency key, expected_version, occurred_at; UI сразу показывает pending state.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Pending command</w:t>
              <w:br/>
              <w:t>События: mobile.command_queued</w:t>
              <w:br/>
              <w:t>Offline: Да</w:t>
              <w:br/>
              <w:t>Интеграции: Sync service</w:t>
              <w:br/>
              <w:t>Acceptance: Перезапуск приложения не теряет очередь.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Синхронизация</w:t>
              <w:br/>
              <w:t>Акторы: MOBILE_USER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Network/local server available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Push commands then pull changes/cursors; retry exponential; partial attachment queue separate.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Synced state</w:t>
              <w:br/>
              <w:t>События: mobile.sync_completed</w:t>
              <w:br/>
              <w:t>Offline: Да/авто</w:t>
              <w:br/>
              <w:t>Интеграции: Backend</w:t>
              <w:br/>
              <w:t>Acceptance: Повторный sync не создаёт дублей.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Конфликт версии</w:t>
              <w:br/>
              <w:t>Акторы: SYSTEM / 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Server rejects expected_version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Авто-merge только для безопасных append events; otherwise conflict card with server/local diff and permitted resolution.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Conflict</w:t>
              <w:br/>
              <w:t>События: mobile.sync_conflict</w:t>
              <w:br/>
              <w:t>Offline: Да</w:t>
              <w:br/>
              <w:t>Интеграции: Backend</w:t>
              <w:br/>
              <w:t>Acceptance: Ни одна версия не теряется молча.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QR scan</w:t>
              <w:br/>
              <w:t>Акторы: MOBILE_USER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Camera QR/NFC optional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QR содержит public id/type/signature or lookup token; неизвестный код даёт безопасный lookup, не доверять payload как истине.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Resolved object/action</w:t>
              <w:br/>
              <w:t>События: qr.scanned</w:t>
              <w:br/>
              <w:t>Offline: Да если объект cached</w:t>
              <w:br/>
              <w:t>Интеграции: Warehouse/Fleet</w:t>
              <w:br/>
              <w:t>Acceptance: Скан техники открывает правильную карточку/контекст.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Фото/голос/GPS быстрый ввод</w:t>
              <w:br/>
              <w:t>Акторы: MOBILE_USER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Capture action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Метаданные автоматически; voice transcription online optional, оригинал хранить policy-based.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Attachment/Note/Geo</w:t>
              <w:br/>
              <w:t>События: mobile.evidence_added</w:t>
              <w:br/>
              <w:t>Offline: Да</w:t>
              <w:br/>
              <w:t>Интеграции: Object storage/AI optional</w:t>
              <w:br/>
              <w:t>Acceptance: Типовой комментарий создаётся за несколько действий.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FR-MOB-008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Remote logout/device revoke</w:t>
              <w:br/>
              <w:t>Акторы: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Revoke session/device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 следующем контакте local secrets/token revoked; локальные данные очищаются по policy после safe sync/timeout.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Device revoked</w:t>
              <w:br/>
              <w:t>События: device.revoked</w:t>
              <w:br/>
              <w:t>Offline: Исполнение при reconnect</w:t>
              <w:br/>
              <w:t>Интеграции: Security</w:t>
              <w:br/>
              <w:t>Acceptance: Украденный телефон можно отозвать централизованно.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11. FR-FLEET: техника, телематика и ГСМ</w:t>
      </w:r>
    </w:p>
    <w:p>
      <w:r>
        <w:rPr>
          <w:rFonts w:ascii="Arial" w:hAnsi="Arial" w:eastAsia="Arial"/>
          <w:b w:val="0"/>
          <w:i w:val="0"/>
        </w:rPr>
        <w:t>На первом этапе платформа принимает существующую телематику и ручные факты; собственные GPS/CAN/ДУТ подключаются позже через тот же контракт.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Реестр техники</w:t>
              <w:br/>
              <w:t>Акторы: FLEET_MANAGER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Type, model, plate, VIN/serial, unit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Asset model общая с equipment; vehicle-specific attributes extension.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Vehicle</w:t>
              <w:br/>
              <w:t>События: vehicle.created</w:t>
              <w:br/>
              <w:t>Offline: Local-server/mobile cache</w:t>
              <w:br/>
              <w:t>Интеграции: 1С assets optional</w:t>
              <w:br/>
              <w:t>Acceptance: Карточка содержит текущий статус, assignment, ТО.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Навесное оборудование</w:t>
              <w:br/>
              <w:t>Акторы: FLEET_MANAGER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Implement type/serial/width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Implement separate asset; compatible types optional.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Implement</w:t>
              <w:br/>
              <w:t>События: implement.created</w:t>
              <w:br/>
              <w:t>Offline: Local-server</w:t>
              <w:br/>
              <w:t>Интеграции: —</w:t>
              <w:br/>
              <w:t>Acceptance: Задание может требовать конкретное орудие.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GPS position ingestion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Provider/device timestamp, lat/lon, speed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Reject impossible coordinates; store provider accuracy; idempotent external event.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TelemetryPoint</w:t>
              <w:br/>
              <w:t>События: vehicle.position_received</w:t>
              <w:br/>
              <w:t>Offline: Gateway can buffer</w:t>
              <w:br/>
              <w:t>Интеграции: GPS API/device</w:t>
              <w:br/>
              <w:t>Acceptance: Трек за период воспроизводим по timestamp.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Трек и геособытия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TelemetryPoints + geofences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Calculate enter/exit/stop; алгоритм versioned; raw points preserved.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Track/GeoEvent</w:t>
              <w:br/>
              <w:t>События: vehicle.geofence_entered, vehicle.stopped</w:t>
              <w:br/>
              <w:t>Offline: Local-server</w:t>
              <w:br/>
              <w:t>Интеграции: GIS</w:t>
              <w:br/>
              <w:t>Acceptance: Исторический пересчёт возможен без потери raw.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Моточасы</w:t>
              <w:br/>
              <w:t>Акторы: FLEET_MANAGER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Manual/API/CAN source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Каждый reading source/time; monotonic checks; correction separate.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MeterReading</w:t>
              <w:br/>
              <w:t>События: meter.reading_received</w:t>
              <w:br/>
              <w:t>Offline: Да</w:t>
              <w:br/>
              <w:t>Интеграции: CAN/GPS/1С</w:t>
              <w:br/>
              <w:t>Acceptance: ТО может опираться на согласованный meter series.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Простой техники</w:t>
              <w:br/>
              <w:t>Акторы: SYSTEM / OPERATOR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Stop interval/reason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Авто candidate + пользовательская классификация; не путать parked/off-shift with downtime.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Downtime</w:t>
              <w:br/>
              <w:t>События: vehicle.downtime_detected</w:t>
              <w:br/>
              <w:t>Offline: Да</w:t>
              <w:br/>
              <w:t>Интеграции: Tasks/Reports</w:t>
              <w:br/>
              <w:t>Acceptance: Отчёт разделяет технический простой и ожидание.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Выработка/обработанная площадь</w:t>
              <w:br/>
              <w:t>Акторы: SYSTEM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Track + implement width or operation fact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Algorithm configurable; manual confirmed fact remains authoritative with source.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WorkMetric</w:t>
              <w:br/>
              <w:t>События: work_metric.calculated</w:t>
              <w:br/>
              <w:t>Offline: Local-server</w:t>
              <w:br/>
              <w:t>Интеграции: Planning</w:t>
              <w:br/>
              <w:t>Acceptance: В отчёте видно метод расчёта.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FR-FLT-008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Топливный расход/уровень</w:t>
              <w:br/>
              <w:t>Акторы: SYSTEM / FUEL_MANAGER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ДУТ/CAN/import/manual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Raw measurement + filtered series; слив/заправка как detected event requiring rule thresholds.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FuelTelemetry/Event</w:t>
              <w:br/>
              <w:t>События: fuel.refuel_detected, fuel.drain_suspected</w:t>
              <w:br/>
              <w:t>Offline: Gateway/local</w:t>
              <w:br/>
              <w:t>Интеграции: ДУТ/CAN/provider</w:t>
              <w:br/>
              <w:t>Acceptance: Аномалия не автоматически обвиняет сотрудника; помечается для проверки.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12. FR-WH: склад, ТМЦ, QR и партии</w:t>
      </w:r>
    </w:p>
    <w:p>
      <w:r>
        <w:rPr>
          <w:rFonts w:ascii="Arial" w:hAnsi="Arial" w:eastAsia="Arial"/>
          <w:b w:val="0"/>
          <w:i w:val="0"/>
        </w:rPr>
        <w:t>Склад должен быть ledger-based: остаток является вычисляемым результатом проведённых движений, а не редактируемым числом.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Номенклатура ТМЦ</w:t>
              <w:br/>
              <w:t>Акторы: WAREHOUSE_MANAGER / ACCOUNTANT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Item, group, base unit, tracking mode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Tracking: none/batch/serial; unit conversions versioned.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MaterialItem</w:t>
              <w:br/>
              <w:t>События: material.created</w:t>
              <w:br/>
              <w:t>Offline: Local-server/mobile</w:t>
              <w:br/>
              <w:t>Интеграции: 1С master data</w:t>
              <w:br/>
              <w:t>Acceptance: Один item имеет стабильный external mapping.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Склад/ячейка</w:t>
              <w:br/>
              <w:t>Акторы: WAREHOUSE_MANAGER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Warehouse, location bins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Locations hierarchical; inactive location cannot accept new movement.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WarehouseLocation</w:t>
              <w:br/>
              <w:t>События: warehouse.location_changed</w:t>
              <w:br/>
              <w:t>Offline: Local-server</w:t>
              <w:br/>
              <w:t>Интеграции: 1С</w:t>
              <w:br/>
              <w:t>Acceptance: Остаток доступен по складу и ячейке.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Приход</w:t>
              <w:br/>
              <w:t>Акторы: STOREKEEPER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Item, qty, batch/serial, supplier/source doc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Qty &gt;0, unit compatible; draft→posted; posted creates immutable ledger entries.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StockReceipt/ledger</w:t>
              <w:br/>
              <w:t>События: stock.receipt_posted</w:t>
              <w:br/>
              <w:t>Offline: B/C</w:t>
              <w:br/>
              <w:t>Интеграции: 1С/files</w:t>
              <w:br/>
              <w:t>Acceptance: Остаток увеличивается только после posting.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Выдача</w:t>
              <w:br/>
              <w:t>Акторы: STOREKEEPER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Item/batch/qty/recipient/task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available balance/reservation; negative prohibited unless override policy.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StockIssue/ledger</w:t>
              <w:br/>
              <w:t>События: stock.issue_posted</w:t>
              <w:br/>
              <w:t>Offline: B with delegated stock snapshot</w:t>
              <w:br/>
              <w:t>Интеграции: Tasks/1С</w:t>
              <w:br/>
              <w:t>Acceptance: Выдача связана с задачей/техникой/сотрудником при наличии.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</w:t>
              <w:br/>
              <w:t>Акторы: STOREKEEPER /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Reference issue, qty, condition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Cannot return more than issued net; condition/damaged may route to quarantine.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StockReturn</w:t>
              <w:br/>
              <w:t>События: stock.return_posted</w:t>
              <w:br/>
              <w:t>Offline: B</w:t>
              <w:br/>
              <w:t>Интеграции: Tasks</w:t>
              <w:br/>
              <w:t>Acceptance: Баланс и custody обновляются согласованно.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Перемещение</w:t>
              <w:br/>
              <w:t>Акторы: STOREKEEPER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From/to, item/batch/qty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Межскладское движение поддерживает in_transit при разных площадках.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StockTransfer</w:t>
              <w:br/>
              <w:t>События: stock.transfer_dispatched, stock.transfer_received</w:t>
              <w:br/>
              <w:t>Offline: B/C</w:t>
              <w:br/>
              <w:t>Интеграции: Logistics</w:t>
              <w:br/>
              <w:t>Acceptance: При in_transit нет двойного остатка.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Резерв</w:t>
              <w:br/>
              <w:t>Акторы: DISPATCHER / WAREHOUSE_MANAGER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Task/production order + qty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Reservation reduces available not physical; expiry/cancel releases.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Reservation</w:t>
              <w:br/>
              <w:t>События: stock.reserved, stock.reservation_released</w:t>
              <w:br/>
              <w:t>Offline: B</w:t>
              <w:br/>
              <w:t>Интеграции: Planning/Production</w:t>
              <w:br/>
              <w:t>Acceptance: Доступный остаток учитывает активные резервы.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Инвентаризация</w:t>
              <w:br/>
              <w:t>Акторы: WAREHOUSE_MANAGER / AUDITOR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Count session + counted quantities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Freeze/snapshot policy; variance requires approval by threshold; posted creates adjustment ledger.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InventoryCount/Adjustment</w:t>
              <w:br/>
              <w:t>События: inventory.count_closed, stock.adjusted</w:t>
              <w:br/>
              <w:t>Offline: C</w:t>
              <w:br/>
              <w:t>Интеграции: 1С</w:t>
              <w:br/>
              <w:t>Acceptance: Корректировка не меняет прошлые ledger entries.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QR custody</w:t>
              <w:br/>
              <w:t>Акторы: STOREKEEPER / EXECUTOR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Scan item/tool/person/asset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Create custody transfer; serial items one holder at time; batch qty supported.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CustodyRecord</w:t>
              <w:br/>
              <w:t>События: custody.transferred</w:t>
              <w:br/>
              <w:t>Offline: B-offline</w:t>
              <w:br/>
              <w:t>Интеграции: Mobile</w:t>
              <w:br/>
              <w:t>Acceptance: По QR видно текущего ответственного и историю.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FR-WH-010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Сроки/качество партии</w:t>
              <w:br/>
              <w:t>Акторы: QUALITY / STOREKEEPER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Batch dates, expiry, quality status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Blocked/quarantine batch cannot issue except special permission; FEFO suggestion optional.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BatchStatus</w:t>
              <w:br/>
              <w:t>События: batch.status_changed</w:t>
              <w:br/>
              <w:t>Offline: Local-server/mobile cache</w:t>
              <w:br/>
              <w:t>Интеграции: Production</w:t>
              <w:br/>
              <w:t>Acceptance: Просроченная/заблокированная партия предупреждает до выдачи.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13. FR-WEIGH: весовая, рейсы, урожай и прослеживаемость</w:t>
      </w:r>
    </w:p>
    <w:p>
      <w:r>
        <w:rPr>
          <w:rFonts w:ascii="Arial" w:hAnsi="Arial" w:eastAsia="Arial"/>
          <w:b w:val="0"/>
          <w:i w:val="0"/>
        </w:rPr>
        <w:t>Весовая — отдельный локально работоспособный контур. Benchmark «АгроСигнала» включает автоматическое распознавание транспорта, фиксацию веса, фото, 1С и работу без интернета. [A4]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Шаблон/правило взвешивания</w:t>
              <w:br/>
              <w:t>Акторы: WEIGH_ADMIN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Date, vehicle/cargo/routes defaults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Шаблон не создаёт weight; применённые значения записываются в snapshot события.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WeighingTemplate</w:t>
              <w:br/>
              <w:t>События: weighing_template.changed</w:t>
              <w:br/>
              <w:t>Offline: Local-server</w:t>
              <w:br/>
              <w:t>Интеграции: —</w:t>
              <w:br/>
              <w:t>Acceptance: Изменение шаблона не меняет старое взвешивание.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Открыть взвешивание</w:t>
              <w:br/>
              <w:t>Акторы: WEIGH_OPERATOR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Vehicle/identifier, cargo, source/destination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Vehicle may be known/temporary per policy; create session unique active per scale/vehicle rules.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Weighing OPEN</w:t>
              <w:br/>
              <w:t>События: weighing.opened</w:t>
              <w:br/>
              <w:t>Offline: Да local-server</w:t>
              <w:br/>
              <w:t>Интеграции: RFID/ANPR later</w:t>
              <w:br/>
              <w:t>Acceptance: Сессия создаётся даже без внешнего интернета.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Получить стабильный вес</w:t>
              <w:br/>
              <w:t>Акторы: SYSTEM / OPERATOR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Terminal reading/manual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Auto requires stable window/driver adapter; manual source flagged and permissioned.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WeightReading</w:t>
              <w:br/>
              <w:t>События: weighing.weight_captured</w:t>
              <w:br/>
              <w:t>Offline: Да</w:t>
              <w:br/>
              <w:t>Интеграции: RS232/RS485 later</w:t>
              <w:br/>
              <w:t>Acceptance: Source и raw/stable значение сохраняются.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Брутто/тара/нетто</w:t>
              <w:br/>
              <w:t>Акторы: WEIGH_OPERATOR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First/second readings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Net = configured direction; impossible/negative values require exception; units normalized.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Weighing values</w:t>
              <w:br/>
              <w:t>События: weighing.net_calculated</w:t>
              <w:br/>
              <w:t>Offline: Да</w:t>
              <w:br/>
              <w:t>Интеграции: —</w:t>
              <w:br/>
              <w:t>Acceptance: Нетто воспроизводимо из сохранённых readings.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Закрыть взвешивание</w:t>
              <w:br/>
              <w:t>Акторы: WEIGH_OPERATOR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Required cargo/source/dest/weights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Validation complete; closed row immutable; generate doc/stock/harvest links per workflow.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Weighing CLOSED</w:t>
              <w:br/>
              <w:t>События: weighing.closed</w:t>
              <w:br/>
              <w:t>Offline: Да</w:t>
              <w:br/>
              <w:t>Интеграции: Warehouse/1С/FGIS connector</w:t>
              <w:br/>
              <w:t>Acceptance: Закрытое взвешивание формирует согласованные downstream events.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Коррекция веса</w:t>
              <w:br/>
              <w:t>Акторы: WEIGH_SUPERVISOR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Correction reason + new allowed value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Maker-checker above threshold; old value retained; correction chain.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WeighingCorrection</w:t>
              <w:br/>
              <w:t>События: weighing.corrected</w:t>
              <w:br/>
              <w:t>Offline: C local-server</w:t>
              <w:br/>
              <w:t>Интеграции: 1С reconciliation</w:t>
              <w:br/>
              <w:t>Acceptance: Отчёт показывает исходное и исправленное.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Фотофиксация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Weighing event → camera snapshot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Attachment tied to stage/time; camera failure not silently ignored, policy may block or warn.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Photo evidence</w:t>
              <w:br/>
              <w:t>События: weighing.photo_added</w:t>
              <w:br/>
              <w:t>Offline: Local LAN</w:t>
              <w:br/>
              <w:t>Интеграции: IP camera</w:t>
              <w:br/>
              <w:t>Acceptance: Фото открывается из записи взвешивания.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Рейс/Shipment</w:t>
              <w:br/>
              <w:t>Акторы: DISPATCHER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Vehicle, driver, source field/site, destination, cargo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Shipment связывает field harvest, weights and receipts; status state machine.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Shipment</w:t>
              <w:br/>
              <w:t>События: shipment.created, shipment.completed</w:t>
              <w:br/>
              <w:t>Offline: B/local</w:t>
              <w:br/>
              <w:t>Интеграции: Fleet/Weigh/Warehouse</w:t>
              <w:br/>
              <w:t>Acceptance: Один рейс прослеживается от поля до приёмки.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Партия урожая</w:t>
              <w:br/>
              <w:t>Акторы: SYSTEM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Harvest facts + weighings + source fields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Batch может иметь несколько field origins; происхождение many-to-many.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HarvestBatch</w:t>
              <w:br/>
              <w:t>События: harvest_batch.created</w:t>
              <w:br/>
              <w:t>Offline: Local-server</w:t>
              <w:br/>
              <w:t>Интеграции: ФГИС Зерно later</w:t>
              <w:br/>
              <w:t>Acceptance: По партии доступны поля-источники и доли/количества.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Split/Merge партии</w:t>
              <w:br/>
              <w:t>Акторы: WAREHOUSE_MANAGER / QUALITY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Parent batches + quantities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Mass balance validation; lineage graph; parents not erased.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BatchLineage</w:t>
              <w:br/>
              <w:t>События: batch.split, batch.merged</w:t>
              <w:br/>
              <w:t>Offline: C/B policy</w:t>
              <w:br/>
              <w:t>Интеграции: ФГИС Зерно</w:t>
              <w:br/>
              <w:t>Acceptance: Можно пройти provenance назад и вперёд.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FR-WGT-011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Намолот/урожайность</w:t>
              <w:br/>
              <w:t>Акторы: SYSTEM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Confirmed weights + field origin/area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Metric distinguishes measured/allocated/estimated; correction triggers recalc.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Yield metrics</w:t>
              <w:br/>
              <w:t>События: yield.recalculated</w:t>
              <w:br/>
              <w:t>Offline: Local-server</w:t>
              <w:br/>
              <w:t>Интеграции: Reports</w:t>
              <w:br/>
              <w:t>Acceptance: Урожайность объяснима до конкретных весовых событий.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FR-WGT-012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Контроль несанкционированного транспорта</w:t>
              <w:br/>
              <w:t>Акторы: SYSTEM / SECURITY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Unknown/blocked identifier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Create incident/alert; не блокировать физический процесс без explicit site policy.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SecurityIncident</w:t>
              <w:br/>
              <w:t>События: weighing.unauthorized_vehicle</w:t>
              <w:br/>
              <w:t>Offline: Да</w:t>
              <w:br/>
              <w:t>Интеграции: RFID/ANPR/Notifications</w:t>
              <w:br/>
              <w:t>Acceptance: Ответственные получают alert с контекстом.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14. FR-PROD: производство и переработка</w:t>
      </w:r>
    </w:p>
    <w:p>
      <w:r>
        <w:rPr>
          <w:rFonts w:ascii="Arial" w:hAnsi="Arial" w:eastAsia="Arial"/>
          <w:b w:val="0"/>
          <w:i w:val="0"/>
        </w:rPr>
        <w:t>Это наше ключевое расширение относительно агрополевого software: сырьё после весовой и склада должно продолжать жить в той же модели до готовой продукции.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Производственная площадка/линия</w:t>
              <w:br/>
              <w:t>Акторы: PRODUCTION_ADMIN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Site, line, equipment hierarchy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Иерархия versioned; equipment shared with Maintenance asset.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ProductionLine</w:t>
              <w:br/>
              <w:t>События: production_line.changed</w:t>
              <w:br/>
              <w:t>Offline: Local-server</w:t>
              <w:br/>
              <w:t>Интеграции: IoT later</w:t>
              <w:br/>
              <w:t>Acceptance: Линия имеет состав оборудования и активную конфигурацию.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Производственная смена</w:t>
              <w:br/>
              <w:t>Акторы: SHIFT_SUPERVISOR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Line, start/end, team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No overlapping active shift per line unless parallel cells modelled.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ProductionShift</w:t>
              <w:br/>
              <w:t>События: production_shift.opened, production_shift.closed</w:t>
              <w:br/>
              <w:t>Offline: Да local</w:t>
              <w:br/>
              <w:t>Интеграции: HR/Reports</w:t>
              <w:br/>
              <w:t>Acceptance: Все production events связываются со сменой.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Производственный заказ</w:t>
              <w:br/>
              <w:t>Акторы: PRODUCTION_MANAGER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Product, qty, recipe/route, due date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Draft→released; released locks recipe version and planned inputs.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ProductionOrder</w:t>
              <w:br/>
              <w:t>События: production_order.released</w:t>
              <w:br/>
              <w:t>Offline: Local-server</w:t>
              <w:br/>
              <w:t>Интеграции: 1С optional</w:t>
              <w:br/>
              <w:t>Acceptance: Заказ имеет plan qty и immutable baseline version.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Запуск партии/Run</w:t>
              <w:br/>
              <w:t>Акторы: SHIFT_SUPERVISOR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Order, line, input batches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Check line available and input batch status; create run genealogy context.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ProductionRun RUNNING</w:t>
              <w:br/>
              <w:t>События: production_run.started</w:t>
              <w:br/>
              <w:t>Offline: Да</w:t>
              <w:br/>
              <w:t>Интеграции: Warehouse/IoT</w:t>
              <w:br/>
              <w:t>Acceptance: Run связан с input batches и сменой.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Фиксация выпуска</w:t>
              <w:br/>
              <w:t>Акторы: OPERATOR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qty, timestamp, source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Manual/import/IOT accepted with source; duplicate device event id prevented.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ProductionOutput</w:t>
              <w:br/>
              <w:t>События: production.output_recorded</w:t>
              <w:br/>
              <w:t>Offline: Да</w:t>
              <w:br/>
              <w:t>Интеграции: IoT/1С later</w:t>
              <w:br/>
              <w:t>Acceptance: Итог run равен сумме валидных output events.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Списание сырья</w:t>
              <w:br/>
              <w:t>Акторы: OPERATOR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Input batch qty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Consume cannot exceed available without override; supports backflush policy after output.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MaterialConsumption</w:t>
              <w:br/>
              <w:t>События: production.material_consumed</w:t>
              <w:br/>
              <w:t>Offline: Local-server</w:t>
              <w:br/>
              <w:t>Интеграции: Warehouse</w:t>
              <w:br/>
              <w:t>Acceptance: Lineage links input batch → run → output batch.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Готовая партия</w:t>
              <w:br/>
              <w:t>Акторы: SYSTEM / QUALITY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Run/output + packaging/batch rules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Generate batch code; quality status initially HOLD/RELEASED per policy.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FinishedBatch</w:t>
              <w:br/>
              <w:t>События: finished_batch.created</w:t>
              <w:br/>
              <w:t>Offline: Local-server</w:t>
              <w:br/>
              <w:t>Интеграции: Warehouse/1С</w:t>
              <w:br/>
              <w:t>Acceptance: Готовая партия прослеживается до сырья/поля.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RUN/STOP/IDLE состояние</w:t>
              <w:br/>
              <w:t>Акторы: OPERATOR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Manual command or telemetry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State intervals non-overlap; source and confidence; rules distinguish planned stop.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EquipmentStateInterval</w:t>
              <w:br/>
              <w:t>События: equipment.state_changed</w:t>
              <w:br/>
              <w:t>Offline: Да</w:t>
              <w:br/>
              <w:t>Интеграции: IoT later</w:t>
              <w:br/>
              <w:t>Acceptance: Отчёт за смену суммирует интервалы без двойного времени.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Производственный простой</w:t>
              <w:br/>
              <w:t>Акторы: OPERATOR / 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Stop interval + reason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Auto candidate can be classified later; reason hierarchy configurable.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ProductionDowntime</w:t>
              <w:br/>
              <w:t>События: production.downtime_classified</w:t>
              <w:br/>
              <w:t>Offline: Да</w:t>
              <w:br/>
              <w:t>Интеграции: Notifications/Reports</w:t>
              <w:br/>
              <w:t>Acceptance: Top reasons считаются по подтверждённым классификациям.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Брак/потери</w:t>
              <w:br/>
              <w:t>Акторы: OPERATOR / QUALITY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Qty, category, batch/run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Qty unit normalized; cannot silently exceed output/input balance; correction auditable.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QualityLoss</w:t>
              <w:br/>
              <w:t>События: production.loss_recorded</w:t>
              <w:br/>
              <w:t>Offline: Да</w:t>
              <w:br/>
              <w:t>Интеграции: Reports/1С optional</w:t>
              <w:br/>
              <w:t>Acceptance: Yield uses confirmed loss/scrap.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FR-PRD-011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OEE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Scheduled time + state + ideal rate + good/total output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Formula versioned; A/P/Q independently traceable; missing data flagged not assumed.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OEEMetric</w:t>
              <w:br/>
              <w:t>События: oee.recalculated</w:t>
              <w:br/>
              <w:t>Offline: Local-server</w:t>
              <w:br/>
              <w:t>Интеграции: Reports</w:t>
              <w:br/>
              <w:t>Acceptance: Пользователь видит исходные числа для OEE.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FR-PRD-012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Bottleneck</w:t>
              <w:br/>
              <w:t>Акторы: SYSTEM / ANALYST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Throughput/state events by stage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Algorithm produces diagnostic insight, not destructive action; confidence and window saved.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BottleneckInsight</w:t>
              <w:br/>
              <w:t>События: bottleneck.detected</w:t>
              <w:br/>
              <w:t>Offline: Local-server</w:t>
              <w:br/>
              <w:t>Интеграции: AI optional</w:t>
              <w:br/>
              <w:t>Acceptance: Insight содержит этап, период и исходные метрики.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15. FR-MAINT: ТОиР</w:t>
      </w:r>
    </w:p>
    <w:p>
      <w:r>
        <w:rPr>
          <w:rFonts w:ascii="Arial" w:hAnsi="Arial" w:eastAsia="Arial"/>
          <w:b w:val="0"/>
          <w:i w:val="0"/>
        </w:rPr>
        <w:t>ТОиР едино для тракторов и промышленного оборудования: регламент, заявка, ремонт, запчасти, простой и измерители.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Паспорт оборудования</w:t>
              <w:br/>
              <w:t>Акторы: ENGINEER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Asset details, serial, manuals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One Asset identity reused by fleet/production; documents attachments.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Asset</w:t>
              <w:br/>
              <w:t>События: asset.created</w:t>
              <w:br/>
              <w:t>Offline: Local-server/mobile</w:t>
              <w:br/>
              <w:t>Интеграции: 1С assets optional</w:t>
              <w:br/>
              <w:t>Acceptance: Оборудование доступно в ТОиР независимо от типа.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Регламент ТО</w:t>
              <w:br/>
              <w:t>Акторы: ENGINEER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Interval time/meter, checklist, parts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MaintenancePlan versioned; effective date; multiple counters allowed.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MaintenancePlan</w:t>
              <w:br/>
              <w:t>События: maintenance_plan.changed</w:t>
              <w:br/>
              <w:t>Offline: Local-server</w:t>
              <w:br/>
              <w:t>Интеграции: —</w:t>
              <w:br/>
              <w:t>Acceptance: Next due пересчитывается из актуального счётчика.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Напоминание ТО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Due date/meter threshold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Generate alert/work request ahead by policy; suppress duplicates.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MaintenanceDue</w:t>
              <w:br/>
              <w:t>События: maintenance.due</w:t>
              <w:br/>
              <w:t>Offline: Да</w:t>
              <w:br/>
              <w:t>Интеграции: Notifications</w:t>
              <w:br/>
              <w:t>Acceptance: За N часов/дней появляется одно актуальное предупреждение.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Заявка на ремонт</w:t>
              <w:br/>
              <w:t>Акторы: ANY_AUTHORIZED_USER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Asset, symptom, severity, photo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even offline; safety critical may mark asset unavailable per policy.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MaintenanceRequest</w:t>
              <w:br/>
              <w:t>События: maintenance.request_opened</w:t>
              <w:br/>
              <w:t>Offline: A-offline</w:t>
              <w:br/>
              <w:t>Интеграции: Mobile</w:t>
              <w:br/>
              <w:t>Acceptance: Заявка имеет уникальный номер и SLA priority.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Диагностика/назначение</w:t>
              <w:br/>
              <w:t>Акторы: ENGINEER / MAINT_SUPERVISOR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Request, assignee, diagnosis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State transitions controlled; parts/labor estimate optional.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WorkOrder maintenance</w:t>
              <w:br/>
              <w:t>События: maintenance.work_assigned</w:t>
              <w:br/>
              <w:t>Offline: B/local</w:t>
              <w:br/>
              <w:t>Интеграции: Warehouse</w:t>
              <w:br/>
              <w:t>Acceptance: Ремонтник видит задачу и asset history.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Выполнение ремонта</w:t>
              <w:br/>
              <w:t>Акторы: MAINT_TECH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Labor intervals, parts used, action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Parts create stock issue; completion checklist; meter reading optional.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RepairFact</w:t>
              <w:br/>
              <w:t>События: maintenance.completed</w:t>
              <w:br/>
              <w:t>Offline: A/B offline</w:t>
              <w:br/>
              <w:t>Интеграции: Warehouse</w:t>
              <w:br/>
              <w:t>Acceptance: Запчасти и труд связаны с конкретным ремонтом.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Возврат в эксплуатацию</w:t>
              <w:br/>
              <w:t>Акторы: ENGINEER / SUPERVISOR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Completed repair + test result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Critical equipment may require separate release approval.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Asset AVAILABLE</w:t>
              <w:br/>
              <w:t>События: asset.released_to_service</w:t>
              <w:br/>
              <w:t>Offline: C/B</w:t>
              <w:br/>
              <w:t>Интеграции: Production/Fleet</w:t>
              <w:br/>
              <w:t>Acceptance: Заблокированный asset нельзя назначать до release.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FR-MNT-008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Стоимость владения</w:t>
              <w:br/>
              <w:t>Акторы: SYSTEM / ECONOMIST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Repairs, parts, labor, downtime, optional depreciation from 1C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Separate operational cost from accounting valuation; drill-down.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Maintenance cost metrics</w:t>
              <w:br/>
              <w:t>События: maintenance.cost_recalculated</w:t>
              <w:br/>
              <w:t>Offline: Local-server</w:t>
              <w:br/>
              <w:t>Интеграции: 1С/Reports</w:t>
              <w:br/>
              <w:t>Acceptance: Итог раскрывается до первичных ремонтов/ТМЦ.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16. FR-ECON: экономика, себестоимость и план-факт</w:t>
      </w:r>
    </w:p>
    <w:p>
      <w:r>
        <w:rPr>
          <w:rFonts w:ascii="Arial" w:hAnsi="Arial" w:eastAsia="Arial"/>
          <w:b w:val="0"/>
          <w:i w:val="0"/>
        </w:rPr>
        <w:t>Платформа хранит управленческую операционную экономику, но не заменяет регламентированный бухгалтерский контур 1С.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Операционные затраты</w:t>
              <w:br/>
              <w:t>Акторы: ECONOMIST /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Materials, fuel, labor, services, allocations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Each cost has source, object dimensions, period, status; imported accounting data distinguished from operational estimate.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CostEntry</w:t>
              <w:br/>
              <w:t>События: cost.recorded</w:t>
              <w:br/>
              <w:t>Offline: Local-server</w:t>
              <w:br/>
              <w:t>Интеграции: 1С</w:t>
              <w:br/>
              <w:t>Acceptance: Затрата трассируется до первичного события/документа.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Себестоимость поля/культуры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Confirmed costs + output/area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Formula versioned; allocate common costs by configurable driver.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CostMetric</w:t>
              <w:br/>
              <w:t>События: cost_metric.recalculated</w:t>
              <w:br/>
              <w:t>Offline: Local-server</w:t>
              <w:br/>
              <w:t>Интеграции: Reports</w:t>
              <w:br/>
              <w:t>Acceptance: Показатель раскладывается по статьям и аллокациям.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Себестоимость производства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Input cost + production costs + output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By run/batch/product; co-product allocation policy explicit.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ProductionCostMetric</w:t>
              <w:br/>
              <w:t>События: production_cost.recalculated</w:t>
              <w:br/>
              <w:t>Offline: Local-server</w:t>
              <w:br/>
              <w:t>Интеграции: 1С optional</w:t>
              <w:br/>
              <w:t>Acceptance: Готовая партия имеет управленческую cost trace.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План-факт затрат</w:t>
              <w:br/>
              <w:t>Акторы: SYSTEM / ECONOMIST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Approved budget vs confirmed actual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Compare same dimensions/units/currency; variance reasons optional.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VarianceMetric</w:t>
              <w:br/>
              <w:t>События: budget_variance.recalculated</w:t>
              <w:br/>
              <w:t>Offline: Local-server</w:t>
              <w:br/>
              <w:t>Интеграции: Reports</w:t>
              <w:br/>
              <w:t>Acceptance: Plan baseline does not move after approval.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Маржинальность</w:t>
              <w:br/>
              <w:t>Акторы: ECONOMIST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Cost + price/revenue assumptions/actual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Separate forecast vs actual; source of price visible.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MarginMetric</w:t>
              <w:br/>
              <w:t>События: margin.recalculated</w:t>
              <w:br/>
              <w:t>Offline: Local-server</w:t>
              <w:br/>
              <w:t>Интеграции: 1С sales optional</w:t>
              <w:br/>
              <w:t>Acceptance: Пользователь понимает, где прогноз, а где факт.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FR-ECO-006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Экономический сценарий</w:t>
              <w:br/>
              <w:t>Акторы: ECONOMIST / DIRECTOR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Copy scenario + changed assumptions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Scenario isolated; no effect on operational plan until explicitly approved/published.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Scenario</w:t>
              <w:br/>
              <w:t>События: scenario.created</w:t>
              <w:br/>
              <w:t>Offline: Local-server</w:t>
              <w:br/>
              <w:t>Интеграции: Planning</w:t>
              <w:br/>
              <w:t>Acceptance: Можно сравнить несколько сценариев side-by-side later in UI.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17. FR-REPORT: отчёты, KPI и уведомления</w:t>
      </w:r>
    </w:p>
    <w:p>
      <w:r>
        <w:rPr>
          <w:rFonts w:ascii="Arial" w:hAnsi="Arial" w:eastAsia="Arial"/>
          <w:b w:val="0"/>
          <w:i w:val="0"/>
        </w:rPr>
        <w:t>Отчёты строятся поверх единого metric layer, чтобы dashboard, Excel и AI не считали один KPI по-разному.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Главный operational summary</w:t>
              <w:br/>
              <w:t>Акторы: DIRECTOR / 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Date/site/organization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Aggregate only permitted scope; data freshness indicator.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Dashboard metrics</w:t>
              <w:br/>
              <w:t>События: —</w:t>
              <w:br/>
              <w:t>Offline: Да local-server</w:t>
              <w:br/>
              <w:t>Интеграции: All domains</w:t>
              <w:br/>
              <w:t>Acceptance: Сегодня видны задачи, площадь, техника, вес, производство, alerts.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Отчёт по агрооперациям</w:t>
              <w:br/>
              <w:t>Акторы: AGRONOMIST / DIRECTOR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Period/field/crop/operation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 confirmed facts; optionally show unconfirmed separately.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Report</w:t>
              <w:br/>
              <w:t>События: —</w:t>
              <w:br/>
              <w:t>Offline: Local-server</w:t>
              <w:br/>
              <w:t>Интеграции: Excel/PDF</w:t>
              <w:br/>
              <w:t>Acceptance: Totals match source facts and filters.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Отчёт техника/ГСМ</w:t>
              <w:br/>
              <w:t>Акторы: FLEET_MANAGER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Period/vehicle/unit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Track, hours, downtime, fuel, work metrics; source quality shown.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Report</w:t>
              <w:br/>
              <w:t>События: —</w:t>
              <w:br/>
              <w:t>Offline: Local-server</w:t>
              <w:br/>
              <w:t>Интеграции: Excel</w:t>
              <w:br/>
              <w:t>Acceptance: Manual and telemetry values distinguishable.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Отчёт склад/партии</w:t>
              <w:br/>
              <w:t>Акторы: WAREHOUSE_MANAGER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Period/item/batch/site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Opening + movements = closing; lineage links.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Report</w:t>
              <w:br/>
              <w:t>События: —</w:t>
              <w:br/>
              <w:t>Offline: Local-server</w:t>
              <w:br/>
              <w:t>Интеграции: Excel/1С</w:t>
              <w:br/>
              <w:t>Acceptance: Ledger reconciliation always balances.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Отчёт весовая/урожай</w:t>
              <w:br/>
              <w:t>Акторы: AGRONOMIST / WEIGH_MANAGER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Period/field/vehicle/crop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 closed weights + corrections; allocated values labeled.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Report</w:t>
              <w:br/>
              <w:t>События: —</w:t>
              <w:br/>
              <w:t>Offline: Local-server</w:t>
              <w:br/>
              <w:t>Интеграции: Excel/1С</w:t>
              <w:br/>
              <w:t>Acceptance: Totals reconcile to closed weighings.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Отчёт производство/OEE</w:t>
              <w:br/>
              <w:t>Акторы: PRODUCTION_MANAGER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Shift/line/product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 metric layer and formula version; planned vs actual.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Report</w:t>
              <w:br/>
              <w:t>События: —</w:t>
              <w:br/>
              <w:t>Offline: Local-server</w:t>
              <w:br/>
              <w:t>Интеграции: Excel/PDF</w:t>
              <w:br/>
              <w:t>Acceptance: OEE equals A×P×Q for same inputs/version.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Экспорт Excel/CSV/PDF</w:t>
              <w:br/>
              <w:t>Акторы: AUTHORIZED_USER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Report/query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Export permission checked; large jobs async local; file audit.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ExportFile</w:t>
              <w:br/>
              <w:t>События: report.exported</w:t>
              <w:br/>
              <w:t>Offline: Local-server</w:t>
              <w:br/>
              <w:t>Интеграции: Files</w:t>
              <w:br/>
              <w:t>Acceptance: Экспорт содержит фильтры, период, generated_at.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FR-RPT-008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Rules/уведомления</w:t>
              <w:br/>
              <w:t>Акторы: DOMAIN_MANAGER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Rule condition, recipient, severity, channel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Dedup/suppression/escalation; in-app local first; external channel failure not lose alert.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Alert/Notification</w:t>
              <w:br/>
              <w:t>События: alert.created, notification.sent</w:t>
              <w:br/>
              <w:t>Offline: Да local for in-app</w:t>
              <w:br/>
              <w:t>Интеграции: Email/Telegram/MAX/SMS optional</w:t>
              <w:br/>
              <w:t>Acceptance: Одна причина не создаёт бесконечный spam в интервале.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18. FR-INT: 1С, ФГИС и внешние интеграции</w:t>
      </w:r>
    </w:p>
    <w:p>
      <w:r>
        <w:rPr>
          <w:rFonts w:ascii="Arial" w:hAnsi="Arial" w:eastAsia="Arial"/>
          <w:b w:val="0"/>
          <w:i w:val="0"/>
        </w:rPr>
        <w:t>Интеграции — отдельные adapters/workers. Внутренние доменные объекты не должны принимать схемы 1С/ФГИС как собственную модель. У «АгроСигнала» публично заявлен двусторонний REST API и готовые 1С-интеграции; у ФГИС «Зерно» актуально публикуются версии API. [A5, R2]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endpoint registry</w:t>
              <w:br/>
              <w:t>Акторы: INTEGRATION_ADMIN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System type, endpoint, credential ref, version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Secrets outside business DB where possible; endpoint scoped organization.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IntegrationConnection</w:t>
              <w:br/>
              <w:t>События: integration.connection_changed</w:t>
              <w:br/>
              <w:t>Offline: Local-server</w:t>
              <w:br/>
              <w:t>Интеграции: External</w:t>
              <w:br/>
              <w:t>Acceptance: Можно держать test/prod connections отдельно.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Mapping внешних ID</w:t>
              <w:br/>
              <w:t>Акторы: INTEGRATION_ADMIN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Internal entity + system + external id/code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Unique per system/entity; history for remap; no business key replacement.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ExternalMapping</w:t>
              <w:br/>
              <w:t>События: external_mapping.changed</w:t>
              <w:br/>
              <w:t>Offline: Local-server</w:t>
              <w:br/>
              <w:t>Интеграции: All connectors</w:t>
              <w:br/>
              <w:t>Acceptance: Один internal UUID может иметь 1С и ФГИС IDs.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Outbox интеграции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Domain event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Connector subscribes and creates message; transactional outbox; retry state.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IntegrationMessage</w:t>
              <w:br/>
              <w:t>События: integration.message_queued</w:t>
              <w:br/>
              <w:t>Offline: Да local</w:t>
              <w:br/>
              <w:t>Интеграции: All</w:t>
              <w:br/>
              <w:t>Acceptance: Сбой внешней сети не откатывает внутреннюю операцию.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Inbox/idempotency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External message/event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Validate schema/version/signature; dedup external id; store raw payload reference and result.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InboxMessage</w:t>
              <w:br/>
              <w:t>События: integration.message_received</w:t>
              <w:br/>
              <w:t>Offline: Да local if connection reachable</w:t>
              <w:br/>
              <w:t>Интеграции: All</w:t>
              <w:br/>
              <w:t>Acceptance: Повтор внешнего сообщения не создаёт дубль.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1С справочники</w:t>
              <w:br/>
              <w:t>Акторы: 1C_SERVICE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Organizations, employees, items, warehouses, assets mappings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Per-object source-of-truth configurable; conflicts go to reconciliation queue.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Synced masters</w:t>
              <w:br/>
              <w:t>События: 1c.master_synced</w:t>
              <w:br/>
              <w:t>Offline: Queue offline</w:t>
              <w:br/>
              <w:t>Интеграции: 1С REST/OData/files</w:t>
              <w:br/>
              <w:t>Acceptance: Понятно, какая система master каждого поля.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1С документы/факты</w:t>
              <w:br/>
              <w:t>Акторы: 1C_SERVICE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Stock/weight/production/cost documents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Only approved/closed facts exported; acknowledgement stored; correction creates new exchange action.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1C exchange state</w:t>
              <w:br/>
              <w:t>События: 1c.document_exported</w:t>
              <w:br/>
              <w:t>Offline: Queue offline</w:t>
              <w:br/>
              <w:t>Интеграции: 1С</w:t>
              <w:br/>
              <w:t>Acceptance: Можно повторить отправку без дубля документа.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1С reconciliation</w:t>
              <w:br/>
              <w:t>Акторы: ACCOUNTANT / INTEGRATION_ADMIN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Internal vs external status/amounts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Diff view, permitted resolution; auto match by external mapping/idempotency.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ReconciliationCase</w:t>
              <w:br/>
              <w:t>События: reconciliation.created, reconciliation.resolved</w:t>
              <w:br/>
              <w:t>Offline: Local-server</w:t>
              <w:br/>
              <w:t>Интеграции: 1С</w:t>
              <w:br/>
              <w:t>Acceptance: Несовпадение не скрывается статусом SUCCESS.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ФГИС connector framework</w:t>
              <w:br/>
              <w:t>Акторы: INTEGRATION_ADMIN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Connector type/version/organization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Each FGIS adapter isolated; validation before submit; external status separate.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FGISConnection</w:t>
              <w:br/>
              <w:t>События: fgis.connection_changed</w:t>
              <w:br/>
              <w:t>Offline: Queue offline</w:t>
              <w:br/>
              <w:t>Интеграции: FGIS</w:t>
              <w:br/>
              <w:t>Acceptance: Upgrade API version does not change domain model.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FR-INT-009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ФГИС «Зерно» обмен</w:t>
              <w:br/>
              <w:t>Акторы: FGIS_SERVICE / AUTHORIZED_USER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Eligible grain batch/shipment/stock facts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Map lineage/origin/warehouse/legal fields per actual API version; pre-validation; submit/retry.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FGIS message/status</w:t>
              <w:br/>
              <w:t>События: fgis_grain.submitted, fgis_grain.accepted, fgis_grain.rejected</w:t>
              <w:br/>
              <w:t>Offline: Queue offline; send requires connectivity</w:t>
              <w:br/>
              <w:t>Интеграции: ФГИС «Зерно» API</w:t>
              <w:br/>
              <w:t>Acceptance: Rejected message shows field-level errors and can be corrected/retried.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FR-INT-010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Другие гос. контуры</w:t>
              <w:br/>
              <w:t>Акторы: FGIS_SERVICE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Seed/field/pesticide relevant events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Adapters for ЕФГИС ЗСН, Семеноводство, Сатурн created only against current official contracts; no guessing of payload.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Integration messages</w:t>
              <w:br/>
              <w:t>События: fgis.message_*</w:t>
              <w:br/>
              <w:t>Offline: Queue offline</w:t>
              <w:br/>
              <w:t>Интеграции: Government systems</w:t>
              <w:br/>
              <w:t>Acceptance: UI shows connector/version/status without hardcoding business logic.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FR-INT-011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Excel/CSV import</w:t>
              <w:br/>
              <w:t>Акторы: AUTHORIZED_USER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File + mapping template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Preview, validation per row, atomic/per-row modes, errors downloadable; source preserved.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ImportBatch</w:t>
              <w:br/>
              <w:t>События: import.completed</w:t>
              <w:br/>
              <w:t>Offline: Local-server</w:t>
              <w:br/>
              <w:t>Интеграции: Files</w:t>
              <w:br/>
              <w:t>Acceptance: Ошибочная строка имеет номер и понятную причину.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FR-INT-012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Public REST/Webhooks</w:t>
              <w:br/>
              <w:t>Акторы: API_CLIENT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API token + request/event subscription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Versioned API; scopes, rate limits, idempotency; webhook signing/retry.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API result/WebhookDelivery</w:t>
              <w:br/>
              <w:t>События: webhook.queued, webhook.delivered</w:t>
              <w:br/>
              <w:t>Offline: Local-server/cloud</w:t>
              <w:br/>
              <w:t>Интеграции: External clients</w:t>
              <w:br/>
              <w:t>Acceptance: Клиент не получает данные вне своего scope.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19. FR-AI: AI-помощник</w:t>
      </w:r>
    </w:p>
    <w:p>
      <w:r>
        <w:rPr>
          <w:rFonts w:ascii="Arial" w:hAnsi="Arial" w:eastAsia="Arial"/>
          <w:b w:val="0"/>
          <w:i w:val="0"/>
        </w:rPr>
        <w:t>AI работает поверх разрешённого API/metric layer. Он не должен напрямую изменять БД или обходить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FR-AI-001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Вопрос по хозяйству</w:t>
              <w:br/>
              <w:t>Акторы: AUTHORIZED_USER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Natural language + context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AI вызывает только разрешённые read tools; ответы ограничены user scope; указывает период/источники данных.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Answer</w:t>
              <w:br/>
              <w:t>События: ai.query_completed</w:t>
              <w:br/>
              <w:t>Offline: Cloud or local model option</w:t>
              <w:br/>
              <w:t>Интеграции: Internal APIs</w:t>
              <w:br/>
              <w:t>Acceptance: Ответ на KPI совпадает с metric API.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FR-AI-002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Объяснение отклонения</w:t>
              <w:br/>
              <w:t>Акторы: 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Metric/alert + question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Retrieve causal context: tasks, downtime, weather, stock, production; distinguish correlation vs confirmed reason.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Explanation</w:t>
              <w:br/>
              <w:t>События: ai.analysis_generated</w:t>
              <w:br/>
              <w:t>Offline: Depends model</w:t>
              <w:br/>
              <w:t>Интеграции: Metrics</w:t>
              <w:br/>
              <w:t>Acceptance: AI не выдаёт неизвестную причину как установленный факт.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FR-AI-003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Предложить действие</w:t>
              <w:br/>
              <w:t>Акторы: MANAGER / AGRONOMIST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Issue/context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AI forms DraftCommand/WorkOrder suggestion; пользователь explicitly confirms before mutation.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Suggestion</w:t>
              <w:br/>
              <w:t>События: ai.action_suggested</w:t>
              <w:br/>
              <w:t>Offline: Read offline only if local model/data</w:t>
              <w:br/>
              <w:t>Интеграции: Tasks</w:t>
              <w:br/>
              <w:t>Acceptance: Нажатие «применить» проходит обычные business rules.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FR-AI-004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Регулярная сводка</w:t>
              <w:br/>
              <w:t>Акторы: MANAGER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Schedule + template/scope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Scheduler queries metric APIs and generates digest; deterministic fallback without AI possible.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Digest</w:t>
              <w:br/>
              <w:t>События: digest.generated</w:t>
              <w:br/>
              <w:t>Offline: Local rules; AI optional</w:t>
              <w:br/>
              <w:t>Интеграции: Notifications</w:t>
              <w:br/>
              <w:t>Acceptance: Сводка генерируется даже при недоступности LLM в базовом формате.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FR-AI-005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Аудит AI</w:t>
              <w:br/>
              <w:t>Акторы: AUDITOR / 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AI interaction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Store model/provider/version, tool calls metadata, user, prompt hash/context policy; redact secrets.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AI audit record</w:t>
              <w:br/>
              <w:t>События: —</w:t>
              <w:br/>
              <w:t>Offline: Local-server</w:t>
              <w:br/>
              <w:t>Интеграции: AI provider</w:t>
              <w:br/>
              <w:t>Acceptance: Можно установить, на каких системных данных основан ответ.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20. FR-IOT: контракт будущего IoT</w:t>
      </w:r>
    </w:p>
    <w:p>
      <w:r>
        <w:rPr>
          <w:rFonts w:ascii="Arial" w:hAnsi="Arial" w:eastAsia="Arial"/>
          <w:b w:val="0"/>
          <w:i w:val="0"/>
        </w:rPr>
        <w:t>IoT подключается после приложения. Датчик не получает право изменять бизнес-объекты напрямую: он публикует measurement/event, который проходит adapter/rules.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 / акторы</w:t>
            </w:r>
          </w:p>
        </w:tc>
        <w:tc>
          <w:tcPr>
            <w:tcW w:type="dxa" w:w="204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Вход / триггер</w:t>
            </w:r>
          </w:p>
        </w:tc>
        <w:tc>
          <w:tcPr>
            <w:tcW w:type="dxa" w:w="255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Логика и проверки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события / offline / интеграции / acceptance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FR-IOT-001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Device registry</w:t>
              <w:br/>
              <w:t>Акторы: IOT_ADMIN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Device/gateway type, serial, site, capabilities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Device unique; credentials rotatable; binding to asset/sensor point effective-dated.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Device</w:t>
              <w:br/>
              <w:t>События: device.registered</w:t>
              <w:br/>
              <w:t>Offline: Local-server</w:t>
              <w:br/>
              <w:t>Интеграции: MQTT/LoRaWAN later</w:t>
              <w:br/>
              <w:t>Acceptance: Устройство можно заменить без замены business asset UUID.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FR-IOT-002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Heartbeat/health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Heartbeat, power, RSSI, temp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Store last_seen/status; alerts after configurable grace; no fake production stop on comms loss.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DeviceHealth</w:t>
              <w:br/>
              <w:t>События: device.offline, device.online</w:t>
              <w:br/>
              <w:t>Offline: Gateway local</w:t>
              <w:br/>
              <w:t>Интеграции: MQTT</w:t>
              <w:br/>
              <w:t>Acceptance: Потеря связи различается от нулевого измерения.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FR-IOT-003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Measurement ingestion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device_id, metric, value, unit, timestamp, quality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Schema/capability validation; unit normalization; idempotent event id; retain raw where needed.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Measurement</w:t>
              <w:br/>
              <w:t>События: measurement.received</w:t>
              <w:br/>
              <w:t>Offline: Да local gateway/server</w:t>
              <w:br/>
              <w:t>Интеграции: MQTT/HTTP</w:t>
              <w:br/>
              <w:t>Acceptance: Повтор пакета не удваивает измерение.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FR-IOT-004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Derived state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Measurements + rule version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Rules derive RUN/STOP/level/alert candidate; source/rule version/confidence saved.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DerivedEvent</w:t>
              <w:br/>
              <w:t>События: equipment.state_candidate</w:t>
              <w:br/>
              <w:t>Offline: Да local</w:t>
              <w:br/>
              <w:t>Интеграции: Rules engine</w:t>
              <w:br/>
              <w:t>Acceptance: Изменение rule позволяет пересчитать без потери raw.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FR-IOT-005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Production counter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Pulse/photo count event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Debounce/device sequence; reset handling; reconcile against shift/run.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ProductionOutput candidate</w:t>
              <w:br/>
              <w:t>События: production.counter_received</w:t>
              <w:br/>
              <w:t>Offline: Да local</w:t>
              <w:br/>
              <w:t>Интеграции: Production</w:t>
              <w:br/>
              <w:t>Acceptance: Пропуск связи можно догрузить позже по device sequence.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FR-IOT-006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Весовой adapter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Terminal stable weight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Driver plugin per protocol; raw frame optional; stability algorithm config.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WeightReading</w:t>
              <w:br/>
              <w:t>События: weighing.weight_captured</w:t>
              <w:br/>
              <w:t>Offline: Да local</w:t>
              <w:br/>
              <w:t>Интеграции: Weighing</w:t>
              <w:br/>
              <w:t>Acceptance: Замена терминала меняет adapter, не Weighing domain.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FR-IOT-007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Field sensor/LoRa</w:t>
              <w:br/>
              <w:t>Акторы: SYSTEM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Soil/weather/water packets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Sensor point tied to field/site; calibration metadata; stale flag.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Measurement</w:t>
              <w:br/>
              <w:t>События: field.measurement_received</w:t>
              <w:br/>
              <w:t>Offline: Да gateway buffer</w:t>
              <w:br/>
              <w:t>Интеграции: LoRa/LoRaWAN</w:t>
              <w:br/>
              <w:t>Acceptance: Dashboard видит свежесть данных и источник.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FR-IOT-008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Command to actuator — future restricted</w:t>
              <w:br/>
              <w:t>Акторы: AUTHORIZED_AUTOMATION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Approved rule/user command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Отдельный safety domain; default disabled; allowlist, interlocks, audit and acknowledgement mandatory.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Результат: DeviceCommand</w:t>
              <w:br/>
              <w:t>События: device.command_requested, device.command_acknowledged</w:t>
              <w:br/>
              <w:t>Offline: Only local/approved connectivity</w:t>
              <w:br/>
              <w:t>Интеграции: MQTT/industrial adapter</w:t>
              <w:br/>
              <w:t>Acceptance: Мониторинговая платформа не управляет механизмом без отдельной сертифицированной спецификации.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21. Дополнительные обязательные функциональные группы</w:t>
      </w:r>
    </w:p>
    <w:p>
      <w:r>
        <w:rPr>
          <w:rFonts w:ascii="Arial" w:hAnsi="Arial" w:eastAsia="Arial"/>
          <w:b w:val="0"/>
          <w:i w:val="0"/>
        </w:rPr>
        <w:t>Ниже перечислены функции, которые являются частью доменов выше и не должны потеряться при декомпозиции backlog.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Группа</w:t>
            </w:r>
          </w:p>
        </w:tc>
        <w:tc>
          <w:tcPr>
            <w:tcW w:type="dxa" w:w="5499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Что обязательно</w:t>
            </w:r>
          </w:p>
        </w:tc>
        <w:tc>
          <w:tcPr>
            <w:tcW w:type="dxa" w:w="2438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Где реализуется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ГСМ/АЗС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Fuel storage, receipt, issue, refuel events, reconciliation ДУТ vs issue, остатки, suspicious drain alert, connector to existing АЗС software.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FR-FLT + FR-WH + FR-INT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Погода/NDVI/NDWI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External weather/satellite provider, field-based cache, history, risk alerts; later local weather station through IoT.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FR-GIS + FR-INT + FR-IOT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Агрохимическое картирование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Survey project, grid generation, sample waypoint/QR, offline collection, lab import, thematic maps.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FR-GIS + FR-SCOUT + FR-INT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Документы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PDF/XLSX forms for weighing, reports, assignments and integration documents; template version saved.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FR-REPORT + domain workflows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Notifications channels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In-app is canonical; push/email/Telegram/MAX/SMS are delivery adapters.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FR-RPT-008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Search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Global scoped search by field, vehicle, employee, batch, task, document code; no cross-tenant leakage.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CORE cross-cutting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Attachments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Photo/file storage via object service with checksums, permissions, retention, offline queue.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Cross-cutting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Localization</w:t>
            </w:r>
          </w:p>
        </w:tc>
        <w:tc>
          <w:tcPr>
            <w:tcW w:type="dxa" w:w="549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Russian first; all UI labels and dictionaries localizable; codes/IDs language-neutral.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CORE cross-cutting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22. Нефункциональные оговорки, влияющие на функционал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  <w:cantSplit/>
        </w:trPr>
        <w:tc>
          <w:tcPr>
            <w:tcW w:type="dxa" w:w="1247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Код</w:t>
            </w:r>
          </w:p>
        </w:tc>
        <w:tc>
          <w:tcPr>
            <w:tcW w:type="dxa" w:w="8957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NFR-F-01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Любая критичная функция должна работать в локальной сети предприятия при отсутствии внешнего интернета, если её бизнес-смысл не требует внешней системы.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NFR-F-02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functions класса A/B должны иметь явное offline поведение и тест без сети.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NFR-F-03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Время ответа типовой local-server команды без тяжёлой аналитики — целевой p95 &lt; 500 мс в нормальной LAN; точные SLO вынести в NFR-документ.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NFR-F-04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Все массовые импорты/экспорты и тяжёлые отчёты выполняются job-ами и не блокируют UI.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NFR-F-05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Все формулы KPI, OEE, себестоимости и агрорасчётов versioned; результат хранит formula/version или достаточную ссылку для воспроизводимости.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NFR-F-06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Персональные/коммерческие данные не отправляются внешнему AI/provider без отдельной политики и настройки deployment.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NFR-F-07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 adapter failure never silently changes internal domain state to success.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NFR-F-08</w:t>
            </w:r>
          </w:p>
        </w:tc>
        <w:tc>
          <w:tcPr>
            <w:tcW w:type="dxa" w:w="895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Система должна экспортировать данные клиента в документированных форматах/API; отсутствие vendor lock-in является продуктовым требованием.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23. Готовность к следующему документу</w:t>
      </w:r>
    </w:p>
    <w:p>
      <w:r>
        <w:rPr>
          <w:rFonts w:ascii="Arial" w:hAnsi="Arial" w:eastAsia="Arial"/>
          <w:b w:val="0"/>
          <w:i w:val="0"/>
        </w:rPr>
        <w:t>В этой версии зафиксировано 145 детализированных функциональных требований плюс обязательные дополнительные группы. Они покрывают ядро, российскую агрономическую специфику, mobile/offline, склад/весовую, производство, интеграции и будущий IoT.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rPr>
          <w:cantSplit/>
        </w:trPr>
        <w:tc>
          <w:tcPr>
            <w:tcW w:type="dxa" w:w="10766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Следующий документ №7 — Data Dictionary</w:t>
              <w:br/>
            </w:r>
            <w:r>
              <w:rPr>
                <w:rFonts w:ascii="Arial" w:hAnsi="Arial"/>
                <w:sz w:val="17"/>
              </w:rPr>
              <w:t>Для каждого объекта из Domain Model и каждого поля, упомянутого в FRS, требуется зафиксировать точное имя, тип данных, nullable, default, enum/reference, единицу измерения, индекс, уникальность, источник истины, PII-класс, audit и offline-синхронизацию. После этого Codex сможет безопасно создавать первые PostgreSQL migrations.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A. Каталог событий по доменам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  <w:cantSplit/>
        </w:trPr>
        <w:tc>
          <w:tcPr>
            <w:tcW w:type="dxa" w:w="1871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Доменный префикс</w:t>
            </w:r>
          </w:p>
        </w:tc>
        <w:tc>
          <w:tcPr>
            <w:tcW w:type="dxa" w:w="8334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События, упомянутые в FRS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1c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1c.master_synced, 1c.document_exported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ai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ai.query_completed, ai.analysis_generated, ai.action_suggested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alert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alert.created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asset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asset.created, asset.released_to_service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attachment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attachment.added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batch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batch.status_changed, batch.split, batch.merged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bottleneck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bottleneck.detected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budget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budget.approved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budget_variance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budget_variance.recalculated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configuration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configuration.changed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cost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cost.recorded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cost_metric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cost_metric.recalculated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crop_rotation_plan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crop_rotation_plan.changed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custody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custody.transferred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daily_plan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daily_plan.published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device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device.revoked, device.registered, device.offline, device.online, device.command_requested, device.command_acknowledged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dictionary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dictionary.changed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digest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digest.generated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employee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employee.created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employment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employment.changed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equipment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equipment.state_changed, equipment.state_candidate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external_mapping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external_mapping.changed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fgis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fgis.connection_changed, fgis.message_*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fgis_grain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fgis_grain.submitted, fgis_grain.accepted, fgis_grain.rejected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field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field.created, field.geometry_changed, field.measurement_received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field_issue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field_issue.detected, field_issue.action_created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field_season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field_season.created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finished_batch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finished_batch.created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forecast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forecast.recalculated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fuel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fuel.refuel_detected, fuel.drain_suspected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geofence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geofence.changed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gis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gis.import_completed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harvest_batch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harvest_batch.created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implement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implement.created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import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import.completed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integration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integration.connection_changed, integration.message_queued, integration.message_received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inventory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inventory.count_closed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land_right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land_right.changed, land_right.expiring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maintenance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maintenance.due, maintenance.request_opened, maintenance.work_assigned, maintenance.completed, maintenance.cost_recalculated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maintenance_plan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maintenance_plan.changed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map_layer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map_layer.changed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margin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margin.recalculated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material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material.reserved, material.created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measurement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measurement.received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meter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meter.reading_received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mobile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mobile.bootstrap_completed, mobile.command_queued, mobile.sync_completed, mobile.sync_conflict, mobile.evidence_added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norm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norm.changed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notification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notification.sent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observation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observation.created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oee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oee.recalculated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offline_package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offline_package.prepared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operation_fact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operation_fact.created, operation_fact.confirmed, operation_fact.corrected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org_unit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org_unit.created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organization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organization.created, organization.updated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production.output_recorded, production.material_consumed, production.downtime_classified, production.loss_recorded, production.counter_received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production_cost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production_cost.recalculated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production_line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production_line.changed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production_order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production_order.released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production_plan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production_plan.approved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production_run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production_run.started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production_shift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production_shift.opened, production_shift.closed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qr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qr.scanned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reconciliation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reconciliation.created, reconciliation.resolved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report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report.exported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resource_conflict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resource_conflict.detected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role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role.updated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role_assignment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role_assignment.changed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scenario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scenario.created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scout_task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scout_task.created, scout_task.completed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shipment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shipment.created, shipment.completed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spatial_issue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spatial_issue.detected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stock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stock.receipt_posted, stock.issue_posted, stock.return_posted, stock.transfer_dispatched, stock.transfer_received, stock.reserved, stock.reservation_released, stock.adjusted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tech_card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tech_card.approved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tenant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tenant.created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user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user.created, user.disabled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vehicle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vehicle.created, vehicle.position_received, vehicle.geofence_entered, vehicle.stopped, vehicle.downtime_detected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warehouse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warehouse.location_changed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webhook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webhook.queued, webhook.delivered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weighing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weighing.opened, weighing.weight_captured, weighing.net_calculated, weighing.closed, weighing.corrected, weighing.photo_added, weighing.unauthorized_vehicle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weighing_template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weighing_template.changed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work_metric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work_metric.calculated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work_order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work_order.created, work_order.assigned, work_order.accepted, work_order.started, work_order.paused, work_order.resumed, work_order.completed, work_order.cancelled, work_order.replanned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work_order_group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work_order_group.created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yield</w:t>
            </w:r>
          </w:p>
        </w:tc>
        <w:tc>
          <w:tcPr>
            <w:tcW w:type="dxa" w:w="83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yield.recalculated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b w:val="0"/>
          <w:i w:val="0"/>
        </w:rPr>
        <w:t>Примечание: окончательный Event Catalog будет отдельным документом после Data Dictionary/Business Rules. Здесь список используется для контроля, что функциональные команды дают наблюдаемый факт для offline-sync, integrations и analytics.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B. Источники и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blHeader w:val="true"/>
          <w:cantSplit/>
        </w:trPr>
        <w:tc>
          <w:tcPr>
            <w:tcW w:type="dxa" w:w="737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Код</w:t>
            </w:r>
          </w:p>
        </w:tc>
        <w:tc>
          <w:tcPr>
            <w:tcW w:type="dxa" w:w="2268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3798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Что использовано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базовый состав системы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https://agrosignal.com/resheniya/moduli/agrosignal/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Агрооперации, техника/ГСМ, агроном, отчётность, земельный банк, mobile, AI, дополнительные модули.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АгроСигнал.Планирование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https://agrosignal.com/resheniya/moduli/planirovanie/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Техкарты, севооборот, ресурсы, бюджет, себестоимость, plan/fact.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АгроСигнал.Скаутинг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https://agrosignal.com/resheniya/moduli/skauting/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 наблюдения, фото, геометки, сорняки/вредители/болезни и мероприятия.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АгроСигнал.Весовая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https://agrosignal.com/resheniya/moduli/agrosignal-vesovaya/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Автовзвешивание, распознавание, фото, 1С, урожай/намолот, работа без интернета.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интеграция с 1С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https://agrosignal.com/articles/integratsiya-s-1s/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Партнёрский REST API, получение/отправка данных, готовые интеграции с конфигурациями 1С.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A6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АгроСигнал — итоги 2 квартала 2026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https://agrosignal.com/articles/chto-novogo-v-agrosignale-itogi-2-kvartala-2026-goda/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 оперативные планы в mobile и актуальные продуктовые обновления.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1С:ERP Агропромышленный комплекс — растениеводство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https://solutions.1c.ru/catalog/erpapk/rastenievodstvo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Отраслевой ERP-контекст и необходимость интеграции вместо дублирования бухгалтерского ядра.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ФГИС «Зерно» — API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https://specagro.ru/fgis/api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Публичные версии API и необходимость versioned connector.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Россельхознадзор</w:t>
            </w:r>
          </w:p>
        </w:tc>
        <w:tc>
          <w:tcPr>
            <w:tcW w:type="dxa" w:w="37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https://www.fsvps.gov.ru/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Официальный государственный фитосанитарный контур; конкретные интеграции реализуются только по действующим официальным контрактам/регламентам.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Статус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rPr>
          <w:cantSplit/>
        </w:trPr>
        <w:tc>
          <w:tcPr>
            <w:tcW w:type="dxa" w:w="10766"/>
            <w:shd w:fill="FFF2CC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FRS v0.9 принят как база</w:t>
              <w:br/>
            </w:r>
            <w:r>
              <w:rPr>
                <w:rFonts w:ascii="Arial" w:hAnsi="Arial"/>
                <w:sz w:val="17"/>
              </w:rPr>
              <w:t>Документ достаточен для декомпозиции backend modules и backlog, но перед созданием production schema должны быть завершены Data Dictionary и Business Rules. Перед реализацией конкретного ФГИС-коннектора обязательно сверять актуальную официальную спецификацию API/регламент на дату разработки.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09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808080"/>
        <w:sz w:val="15"/>
      </w:rPr>
      <w:t xml:space="preserve">Проект автономной агроплатформы · 25.09.2026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808080"/>
        <w:sz w:val="15"/>
      </w:rPr>
      <w:t>Документ 06 · Functional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45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B3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9595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6" w:line="240" w:lineRule="auto"/>
      <w:ind w:left="142"/>
    </w:pPr>
    <w:rPr>
      <w:rFonts w:ascii="Courier New" w:hAnsi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Specification агроплатформы</dc:title>
  <dc:subject>Документ №6</dc:subject>
  <dc:creator>Проектная документация</dc:creator>
  <cp:keywords>АПК, агроплатформа, FRS, offline-first, mobile-first, 1С, ФГИС,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