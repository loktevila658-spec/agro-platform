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Документ №33</w:t>
        <w:br/>
        <w:t>Commercial Market Delta / Master Functional Baseline / Functional Gap Register 2026</w:t>
      </w:r>
    </w:p>
    <w:p>
      <w:r>
        <w:rPr>
          <w:b/>
        </w:rPr>
        <w:t>Scope Contract перед реализацией Codex</w:t>
      </w:r>
    </w:p>
    <w:p>
      <w:r>
        <w:rPr>
          <w:i/>
        </w:rPr>
        <w:t>Дата фиксации: 26.09.2026</w:t>
        <w:br/>
        <w:t>Статус: Product Scope / Market Benchmark / Architecture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E8F3ED"/>
          </w:tcPr>
          <w:p>
            <w:pPr>
              <w:spacing w:after="0"/>
            </w:pPr>
            <w:r>
              <w:rPr>
                <w:b/>
                <w:color w:val="185343"/>
                <w:sz w:val="19"/>
              </w:rPr>
              <w:t>MASTER FUNCTIONAL — обязательный продуктовый baseline. Коммерческий рынок — источник benchmark и delta; новая функция не попадает в core без явного scope-решения.</w:t>
            </w:r>
          </w:p>
        </w:tc>
      </w:tr>
    </w:tbl>
    <w:p>
      <w:pPr>
        <w:pStyle w:val="CodeBlock"/>
      </w:pPr>
      <w:r>
        <w:t>MASTER-001..315  -&gt;  immutable product requirements</w:t>
        <w:br/>
        <w:t>MD-001..MD-xxx   -&gt;  market-derived deltas</w:t>
        <w:br/>
        <w:t>Decision         -&gt;  COMMITTED / ENHANCE / OPTIONAL_MODULE / VERTICAL_EXTENSION / INTEGRATION_ONLY / FUTURE / REJECTED</w:t>
        <w:br/>
        <w:t>Final target     -&gt;  Document 50 / Codex Implementation Pack</w:t>
      </w:r>
    </w:p>
    <w:p>
      <w:pPr>
        <w:pStyle w:val="Heading1"/>
        <w:keepNext/>
        <w:keepLines/>
      </w:pPr>
      <w:r>
        <w:t>1. Назначение и положение документа</w:t>
      </w:r>
    </w:p>
    <w:p>
      <w:r>
        <w:t>Документ №33 объединяет три слоя требований: утверждённый мастер-функционал приложения; функции коммерческих решений российского рынка; архитектурные ограничения и контракты документов №1–32. Его задача — зафиксировать полный продуктовый scope и не допустить ни потери утверждённых функций, ни неконтролируемого разрастания монолита.</w:t>
      </w:r>
    </w:p>
    <w:p>
      <w:pPr>
        <w:pStyle w:val="ListBullet"/>
        <w:spacing w:after="40"/>
      </w:pPr>
      <w:r>
        <w:t>Все 315 функций мастер-функционала считаются COMMITTED и сохраняют исходные ID.</w:t>
      </w:r>
    </w:p>
    <w:p>
      <w:pPr>
        <w:pStyle w:val="ListBullet"/>
        <w:spacing w:after="40"/>
      </w:pPr>
      <w:r>
        <w:t>Market Delta получает независимые MD-ID и никогда не переписывает исходный MASTER-ID.</w:t>
      </w:r>
    </w:p>
    <w:p>
      <w:pPr>
        <w:pStyle w:val="ListBullet"/>
        <w:spacing w:after="40"/>
      </w:pPr>
      <w:r>
        <w:t>OPTIONAL_MODULE входит в продуктовую платформу, но может быть отключён на конкретном предприятии.</w:t>
      </w:r>
    </w:p>
    <w:p>
      <w:pPr>
        <w:pStyle w:val="ListBullet"/>
        <w:spacing w:after="40"/>
      </w:pPr>
      <w:r>
        <w:t>VERTICAL_EXTENSION использует shared core, но не загрязняет растениеводческое/производственное ядро отраслевой моделью.</w:t>
      </w:r>
    </w:p>
    <w:p>
      <w:pPr>
        <w:pStyle w:val="ListBullet"/>
        <w:spacing w:after="40"/>
      </w:pPr>
      <w:r>
        <w:t>INTEGRATION_ONLY означает: платформа знает operational facts и контракт обмена, но не строит параллельную ERP/госсистему/специализированный optimiser.</w:t>
      </w:r>
    </w:p>
    <w:p>
      <w:pPr>
        <w:pStyle w:val="Heading1"/>
        <w:keepNext/>
        <w:keepLines/>
      </w:pPr>
      <w:r>
        <w:t>2. Источники и правила доказательности</w:t>
      </w:r>
    </w:p>
    <w:p>
      <w:r>
        <w:t>Базовые материалы: «Мастер_функционал_агроплатформы_сравнение_АгроСигнал.xlsx» и «Обзор_ПО_для_АПК_России_2026.docx». Рыночный обзор содержит 88 коммерческих решений после исключения раздела государственных систем. Ключевые продуктовые паттерны дополнительно сверены по официальным страницам поставщиков на дату документа.</w:t>
      </w:r>
    </w:p>
    <w:p>
      <w:pPr>
        <w:pStyle w:val="ListBullet"/>
        <w:spacing w:after="40"/>
      </w:pPr>
      <w:r>
        <w:t>Source-derived: состав master, исходные этапы, приоритеты, функционал и описания продуктов из предоставленных файлов.</w:t>
      </w:r>
    </w:p>
    <w:p>
      <w:pPr>
        <w:pStyle w:val="ListBullet"/>
        <w:spacing w:after="40"/>
      </w:pPr>
      <w:r>
        <w:t>Web-verified: отдельные актуальные capability patterns официальных сайтов АгроСигнал, ExactFarming, SmartAGRO, Ростсельмаш, ИС Заготовка 36и6, АдептИС, 1С, AXELOT, Solvo, Gros.farm, М-комплекс.</w:t>
      </w:r>
    </w:p>
    <w:p>
      <w:pPr>
        <w:pStyle w:val="ListBullet"/>
        <w:spacing w:after="40"/>
      </w:pPr>
      <w:r>
        <w:t>Architectural decision: наша классификация scope, module boundary и release placement.</w:t>
      </w:r>
    </w:p>
    <w:p>
      <w:pPr>
        <w:pStyle w:val="Heading1"/>
        <w:keepNext/>
        <w:keepLines/>
      </w:pPr>
      <w:r>
        <w:t>3. Неподвижные архитектурные инварианты</w:t>
      </w:r>
    </w:p>
    <w:p>
      <w:pPr>
        <w:pStyle w:val="ListBullet"/>
        <w:spacing w:after="40"/>
      </w:pPr>
      <w:r>
        <w:t>Mobile-first: основной рабочий интерфейс исполнителя — мобильное приложение; web — управление, аналитика и большие таблицы.</w:t>
      </w:r>
    </w:p>
    <w:p>
      <w:pPr>
        <w:pStyle w:val="ListBullet"/>
        <w:spacing w:after="40"/>
      </w:pPr>
      <w:r>
        <w:t>Offline-first: критические mobile workflows сохраняются локально и синхронизируются idempotent-командами.</w:t>
      </w:r>
    </w:p>
    <w:p>
      <w:pPr>
        <w:pStyle w:val="ListBullet"/>
        <w:spacing w:after="40"/>
      </w:pPr>
      <w:r>
        <w:t>Local-first / LOCAL_PRIMARY: Local Server — единственный write-authority предприятия; cloud — асинхронная реплика/аналитика.</w:t>
      </w:r>
    </w:p>
    <w:p>
      <w:pPr>
        <w:pStyle w:val="ListBullet"/>
        <w:spacing w:after="40"/>
      </w:pPr>
      <w:r>
        <w:t>PostgreSQL multi-master local↔cloud запрещён.</w:t>
      </w:r>
    </w:p>
    <w:p>
      <w:pPr>
        <w:pStyle w:val="ListBullet"/>
        <w:spacing w:after="40"/>
      </w:pPr>
      <w:r>
        <w:t>Данные вводятся один раз и повторно используются во всех контурах через canonical entities/facts.</w:t>
      </w:r>
    </w:p>
    <w:p>
      <w:pPr>
        <w:pStyle w:val="ListBullet"/>
        <w:spacing w:after="40"/>
      </w:pPr>
      <w:r>
        <w:t>1С и внешние обязательные системы — интеграционные контуры, а не параллельный operational domain.</w:t>
      </w:r>
    </w:p>
    <w:p>
      <w:pPr>
        <w:pStyle w:val="ListBullet"/>
        <w:spacing w:after="40"/>
      </w:pPr>
      <w:r>
        <w:t>Hardware optional: приложение обязано работать без PLC/датчиков; hardware повышает автоматизацию и качество evidence.</w:t>
      </w:r>
    </w:p>
    <w:p>
      <w:pPr>
        <w:pStyle w:val="ListBullet"/>
        <w:spacing w:after="40"/>
      </w:pPr>
      <w:r>
        <w:t>Sensor/PLC evidence не пишет business facts напрямую.</w:t>
      </w:r>
    </w:p>
    <w:p>
      <w:pPr>
        <w:pStyle w:val="ListBullet"/>
        <w:spacing w:after="40"/>
      </w:pPr>
      <w:r>
        <w:t>AI recommendation не является authoritative business fact и проходит guardrails/domain command.</w:t>
      </w:r>
    </w:p>
    <w:p>
      <w:pPr>
        <w:pStyle w:val="ListBullet"/>
        <w:spacing w:after="40"/>
      </w:pPr>
      <w:r>
        <w:t>Safety PLC/E-stop/interlocks приложение не заменяет.</w:t>
      </w:r>
    </w:p>
    <w:p>
      <w:pPr>
        <w:pStyle w:val="Heading1"/>
        <w:keepNext/>
        <w:keepLines/>
      </w:pPr>
      <w:r>
        <w:t>4. Scope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984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6"/>
              </w:rPr>
              <w:t>Статус</w:t>
            </w:r>
          </w:p>
        </w:tc>
        <w:tc>
          <w:tcPr>
            <w:tcW w:type="dxa" w:w="3402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6"/>
              </w:rPr>
              <w:t>Когда применяется</w:t>
            </w:r>
          </w:p>
        </w:tc>
        <w:tc>
          <w:tcPr>
            <w:tcW w:type="dxa" w:w="4535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6"/>
              </w:rPr>
              <w:t>Правило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COMMITTED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Есть в MASTER-001..315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Обязательная функция продукта; исходный ID неизменен.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ENHANCE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Рынок показал более глубокий вариант уже существующей функции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Уточнить доменную модель/API/tests, не создавая дубликат.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OPTIONAL_MODULE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Новый законченный контур универсальной платформы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Разрабатывается как модуль; tenant может отключить.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VERTICAL_EXTENSION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Специализация конкретного вида производства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Shared core + vertical entities/workflows/plugins.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INTEGRATION_ONLY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Функция лучше остаётся во внешней системе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API/events/reconciliation; no duplicate domain.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FUTURE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Архитектурно предусматривается, реализация после базовых релизов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Не блокирует MVP/V1.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REJECTED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Сознательно не строим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Зафиксированная граница продукта.</w:t>
            </w:r>
          </w:p>
        </w:tc>
      </w:tr>
    </w:tbl>
    <w:p>
      <w:pPr>
        <w:pStyle w:val="Heading1"/>
        <w:keepNext/>
        <w:keepLines/>
      </w:pPr>
      <w:r>
        <w:t>5. Master Functional Baseline</w:t>
      </w:r>
    </w:p>
    <w:p>
      <w:r>
        <w:t>Мастер-функционал содержит 315 функций в 21 функциональном блоке. Все строки ниже являются COMMITTED. Приоритет и исходный этап сохраняются без интерпретационного изменения; дополнительно вводится normalized release только для планирования документов и Codex build graph.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rPr>
          <w:tblHeader w:val="true"/>
          <w:cantSplit/>
        </w:trPr>
        <w:tc>
          <w:tcPr>
            <w:tcW w:type="dxa" w:w="3402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8"/>
              </w:rPr>
              <w:t>Показатель</w:t>
            </w:r>
          </w:p>
        </w:tc>
        <w:tc>
          <w:tcPr>
            <w:tcW w:type="dxa" w:w="5102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Всего MASTER-функций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315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Функциональных блоков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21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Высокий приоритет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249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Исходные строки с MVP в этапе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125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IoT «после приложения»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14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3515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5"/>
              </w:rPr>
              <w:t>MASTER block</w:t>
            </w:r>
          </w:p>
        </w:tc>
        <w:tc>
          <w:tcPr>
            <w:tcW w:type="dxa" w:w="1247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5"/>
              </w:rPr>
              <w:t>ID range</w:t>
            </w:r>
          </w:p>
        </w:tc>
        <w:tc>
          <w:tcPr>
            <w:tcW w:type="dxa" w:w="1134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5"/>
              </w:rPr>
              <w:t>Functions</w:t>
            </w:r>
          </w:p>
        </w:tc>
        <w:tc>
          <w:tcPr>
            <w:tcW w:type="dxa" w:w="1134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5"/>
              </w:rPr>
              <w:t>MVP-tagged</w:t>
            </w:r>
          </w:p>
        </w:tc>
        <w:tc>
          <w:tcPr>
            <w:tcW w:type="dxa" w:w="3118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5"/>
              </w:rPr>
              <w:t>Primary specification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CORE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1–12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12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12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№1–23, №43, №46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Поля и земельный банк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13–26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14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14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№24, №34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Агрооперации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27–42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16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16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№34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Склад и ТМЦ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43–58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16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№37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Планирование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59–74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16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№34, №40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Скаутинг и агроном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75–90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16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№34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Погода и спутник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91–97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7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№24, №34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Картирование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98–109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12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№24, №34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Техника и телематика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110–124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15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№35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Мобильный исполнитель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125–140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16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№35, №42, №46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ГСМ и АЗС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141–151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11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№35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Весовая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152–170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19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№35, №36, №37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ТОиР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171–184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14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№26, №35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Производство (наше расширение)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185–213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29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29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№26, №39, №40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Аналитика и отчёты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214–237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24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24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№45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Уведомления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238–253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16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16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№16, №45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Интеграция 1С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254–268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15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№13, №40, №41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ФГИС и внешние интеграции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269–281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13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№13, №44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AI-помощник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282–287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№30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Offline / безопасность / DevOps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288–301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14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14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№12, №19, №20, №22, №28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IoT — после приложения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302–315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14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№25, №31, №35, №36</w:t>
            </w:r>
          </w:p>
        </w:tc>
      </w:tr>
    </w:tbl>
    <w:p>
      <w:pPr>
        <w:pStyle w:val="Heading1"/>
        <w:keepNext/>
        <w:keepLines/>
      </w:pPr>
      <w:r>
        <w:t>6. Market benchmark — что уже является рыночным минимумом</w:t>
      </w:r>
    </w:p>
    <w:p>
      <w:r>
        <w:rPr>
          <w:b/>
        </w:rPr>
        <w:t xml:space="preserve">Farm Management: </w:t>
      </w:r>
      <w:r>
        <w:t>Карта полей, севооборот, техкарты, планирование ресурсов, offline mobile, scouting, satellite indices, telematics, запас/затраты и plan-fact уже встречаются в комплексных российских решениях. Поэтому дифференциация платформы не может строиться только на этих функциях.</w:t>
      </w:r>
    </w:p>
    <w:p>
      <w:r>
        <w:rPr>
          <w:b/>
        </w:rPr>
        <w:t xml:space="preserve">Fleet/MTP: </w:t>
      </w:r>
      <w:r>
        <w:t>Рыночные решения связывают GPS/ГЛОНАСС, выработку, технологические параметры, топливо, путевые/сменные факты и интеграцию с 1С. OEM-контур постепенно включает ISOBUS/RTK/карты урожайности.</w:t>
      </w:r>
    </w:p>
    <w:p>
      <w:r>
        <w:rPr>
          <w:b/>
        </w:rPr>
        <w:t xml:space="preserve">Grain/Elevator: </w:t>
      </w:r>
      <w:r>
        <w:t>Специализированные системы ведут не просто складской остаток, а количественно-качественный учёт, лабораторию, зачётный вес, владельца, сушку/очистку, отходы, силосы и весовую. Это самостоятельный domain module.</w:t>
      </w:r>
    </w:p>
    <w:p>
      <w:r>
        <w:rPr>
          <w:b/>
        </w:rPr>
        <w:t xml:space="preserve">Logistics/WMS: </w:t>
      </w:r>
      <w:r>
        <w:t>YMS/WMS/TMS разделяют двор, склад и транспорт. Для нашей платформы нужен WMS/TMS-lite в operational цепочке, но full enterprise optimiser/robotics остаётся интеграцией.</w:t>
      </w:r>
    </w:p>
    <w:p>
      <w:r>
        <w:rPr>
          <w:b/>
        </w:rPr>
        <w:t xml:space="preserve">Livestock/Greenhouse: </w:t>
      </w:r>
      <w:r>
        <w:t>Эти сегменты обладают отдельными сущностями и workflows. Универсальность достигается extension architecture, а не добавлением Animal/Greenhouse полей в core entities.</w:t>
      </w:r>
    </w:p>
    <w:p>
      <w:r>
        <w:rPr>
          <w:b/>
        </w:rPr>
        <w:t xml:space="preserve">ERP: </w:t>
      </w:r>
      <w:r>
        <w:t>1С уже покрывает финансы, бухгалтерию, закупки, производство, склад, ремонты и payroll. Платформа должна быть сильнее в realtime operational execution, offline/mobile, evidence и traceability, а не строить вторую бухгалтерию.</w:t>
      </w:r>
    </w:p>
    <w:p>
      <w:pPr>
        <w:pStyle w:val="Heading1"/>
        <w:keepNext/>
        <w:keepLines/>
      </w:pPr>
      <w:r>
        <w:t>7. Market Delta decision summary</w:t>
      </w:r>
    </w:p>
    <w:p>
      <w:r>
        <w:t>В Market Delta Register зафиксировано 133 нормализованных capability-кандидатов/усилений. Это не замена MASTER-315: записи описывают найденную на рынке глубину и принятое архитектурное решение.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6"/>
              </w:rPr>
              <w:t>Decision</w:t>
            </w:r>
          </w:p>
        </w:tc>
        <w:tc>
          <w:tcPr>
            <w:tcW w:type="dxa" w:w="1134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6"/>
              </w:rPr>
              <w:t>Count</w:t>
            </w:r>
          </w:p>
        </w:tc>
        <w:tc>
          <w:tcPr>
            <w:tcW w:type="dxa" w:w="5669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ENHANCE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48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Уточнить доменную модель/API/tests, не создавая дубликат.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OPTIONAL_MODULE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57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Разрабатывается как модуль; tenant может отключить.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VERTICAL_EXTENSION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12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Shared core + vertical entities/workflows/plugins.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INTEGRATION_ONLY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8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API/events/reconciliation; no duplicate domain.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FUTURE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Не блокирует MVP/V1.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REJECTED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Зафиксированная граница продукта.</w:t>
            </w:r>
          </w:p>
        </w:tc>
      </w:tr>
    </w:tbl>
    <w:p>
      <w:pPr>
        <w:pStyle w:val="Heading1"/>
        <w:keepNext/>
        <w:keepLines/>
      </w:pPr>
      <w:r>
        <w:t>8. Final Product Scope v1.0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rPr>
          <w:cantSplit/>
        </w:trPr>
        <w:tc>
          <w:tcPr>
            <w:tcW w:type="dxa" w:w="10199"/>
            <w:shd w:fill="E8F3ED"/>
          </w:tcPr>
          <w:p>
            <w:pPr>
              <w:spacing w:after="0"/>
            </w:pPr>
            <w:r>
              <w:rPr>
                <w:b/>
                <w:color w:val="185343"/>
                <w:sz w:val="19"/>
              </w:rPr>
              <w:t>Product Scope = 315 COMMITTED master functions + accepted ENHANCE deltas + committed OPTIONAL_MODULE contracts. Не каждый модуль обязан быть активирован у каждого клиента.</w:t>
            </w:r>
          </w:p>
        </w:tc>
      </w:tr>
    </w:tbl>
    <w:p>
      <w:pPr>
        <w:pStyle w:val="Heading2"/>
        <w:keepNext/>
        <w:keepLines/>
      </w:pPr>
      <w:r>
        <w:t>8.1 Core platform</w:t>
      </w:r>
    </w:p>
    <w:p>
      <w:pPr>
        <w:pStyle w:val="ListBullet"/>
        <w:spacing w:after="40"/>
      </w:pPr>
      <w:r>
        <w:t>Organization/roles/permissions/audit/master data</w:t>
      </w:r>
    </w:p>
    <w:p>
      <w:pPr>
        <w:pStyle w:val="ListBullet"/>
        <w:spacing w:after="40"/>
      </w:pPr>
      <w:r>
        <w:t>Local Server + offline/sync</w:t>
      </w:r>
    </w:p>
    <w:p>
      <w:pPr>
        <w:pStyle w:val="ListBullet"/>
        <w:spacing w:after="40"/>
      </w:pPr>
      <w:r>
        <w:t>GIS/Field/LandPlot/FieldSeason</w:t>
      </w:r>
    </w:p>
    <w:p>
      <w:pPr>
        <w:pStyle w:val="ListBullet"/>
        <w:spacing w:after="40"/>
      </w:pPr>
      <w:r>
        <w:t>Tasks/workflows/notifications</w:t>
      </w:r>
    </w:p>
    <w:p>
      <w:pPr>
        <w:pStyle w:val="ListBullet"/>
        <w:spacing w:after="40"/>
      </w:pPr>
      <w:r>
        <w:t>API/events/integrations/governance/security</w:t>
      </w:r>
    </w:p>
    <w:p>
      <w:pPr>
        <w:pStyle w:val="ListBullet"/>
        <w:spacing w:after="40"/>
      </w:pPr>
      <w:r>
        <w:t>Mobile/Web UX</w:t>
      </w:r>
    </w:p>
    <w:p>
      <w:pPr>
        <w:pStyle w:val="ListBullet"/>
        <w:spacing w:after="40"/>
      </w:pPr>
      <w:r>
        <w:t>Analytics foundation</w:t>
      </w:r>
    </w:p>
    <w:p>
      <w:pPr>
        <w:pStyle w:val="Heading2"/>
        <w:keepNext/>
        <w:keepLines/>
      </w:pPr>
      <w:r>
        <w:t>8.2 Core operational domains</w:t>
      </w:r>
    </w:p>
    <w:p>
      <w:pPr>
        <w:pStyle w:val="ListBullet"/>
        <w:spacing w:after="40"/>
      </w:pPr>
      <w:r>
        <w:t>Agronomy/TechMaps/Scouting/Remote sensing</w:t>
      </w:r>
    </w:p>
    <w:p>
      <w:pPr>
        <w:pStyle w:val="ListBullet"/>
        <w:spacing w:after="40"/>
      </w:pPr>
      <w:r>
        <w:t>Fleet/MTP/Fuel/Harvest</w:t>
      </w:r>
    </w:p>
    <w:p>
      <w:pPr>
        <w:pStyle w:val="ListBullet"/>
        <w:spacing w:after="40"/>
      </w:pPr>
      <w:r>
        <w:t>Weighing</w:t>
      </w:r>
    </w:p>
    <w:p>
      <w:pPr>
        <w:pStyle w:val="ListBullet"/>
        <w:spacing w:after="40"/>
      </w:pPr>
      <w:r>
        <w:t>Warehouse/Materials/Batch</w:t>
      </w:r>
    </w:p>
    <w:p>
      <w:pPr>
        <w:pStyle w:val="ListBullet"/>
        <w:spacing w:after="40"/>
      </w:pPr>
      <w:r>
        <w:t>Maintenance</w:t>
      </w:r>
    </w:p>
    <w:p>
      <w:pPr>
        <w:pStyle w:val="ListBullet"/>
        <w:spacing w:after="40"/>
      </w:pPr>
      <w:r>
        <w:t>MES-lite/OEE</w:t>
      </w:r>
    </w:p>
    <w:p>
      <w:pPr>
        <w:pStyle w:val="ListBullet"/>
        <w:spacing w:after="40"/>
      </w:pPr>
      <w:r>
        <w:t>Quality base</w:t>
      </w:r>
    </w:p>
    <w:p>
      <w:pPr>
        <w:pStyle w:val="ListBullet"/>
        <w:spacing w:after="40"/>
      </w:pPr>
      <w:r>
        <w:t>1С/external integration</w:t>
      </w:r>
    </w:p>
    <w:p>
      <w:pPr>
        <w:pStyle w:val="Heading2"/>
        <w:keepNext/>
        <w:keepLines/>
      </w:pPr>
      <w:r>
        <w:t>8.3 Committed optional modules</w:t>
      </w:r>
    </w:p>
    <w:p>
      <w:pPr>
        <w:pStyle w:val="ListBullet"/>
        <w:spacing w:after="40"/>
      </w:pPr>
      <w:r>
        <w:t>Grain/Elevator/quantitative-quality accounting</w:t>
      </w:r>
    </w:p>
    <w:p>
      <w:pPr>
        <w:pStyle w:val="ListBullet"/>
        <w:spacing w:after="40"/>
      </w:pPr>
      <w:r>
        <w:t>Yard/WMS-lite/TMS-lite</w:t>
      </w:r>
    </w:p>
    <w:p>
      <w:pPr>
        <w:pStyle w:val="ListBullet"/>
        <w:spacing w:after="40"/>
      </w:pPr>
      <w:r>
        <w:t>LIMS/Quality Management</w:t>
      </w:r>
    </w:p>
    <w:p>
      <w:pPr>
        <w:pStyle w:val="ListBullet"/>
        <w:spacing w:after="40"/>
      </w:pPr>
      <w:r>
        <w:t>Operational Economics/S&amp;OP-lite</w:t>
      </w:r>
    </w:p>
    <w:p>
      <w:pPr>
        <w:pStyle w:val="ListBullet"/>
        <w:spacing w:after="40"/>
      </w:pPr>
      <w:r>
        <w:t>Supply/Procurement/Sales execution</w:t>
      </w:r>
    </w:p>
    <w:p>
      <w:pPr>
        <w:pStyle w:val="ListBullet"/>
        <w:spacing w:after="40"/>
      </w:pPr>
      <w:r>
        <w:t>Workforce Operations</w:t>
      </w:r>
    </w:p>
    <w:p>
      <w:pPr>
        <w:pStyle w:val="ListBullet"/>
        <w:spacing w:after="40"/>
      </w:pPr>
      <w:r>
        <w:t>Plugin/Connector/Device SDK</w:t>
      </w:r>
    </w:p>
    <w:p>
      <w:pPr>
        <w:pStyle w:val="Heading2"/>
        <w:keepNext/>
        <w:keepLines/>
      </w:pPr>
      <w:r>
        <w:t>8.4 Vertical extensions</w:t>
      </w:r>
    </w:p>
    <w:p>
      <w:pPr>
        <w:pStyle w:val="ListBullet"/>
        <w:spacing w:after="40"/>
      </w:pPr>
      <w:r>
        <w:t>Livestock</w:t>
      </w:r>
    </w:p>
    <w:p>
      <w:pPr>
        <w:pStyle w:val="ListBullet"/>
        <w:spacing w:after="40"/>
      </w:pPr>
      <w:r>
        <w:t>Poultry</w:t>
      </w:r>
    </w:p>
    <w:p>
      <w:pPr>
        <w:pStyle w:val="ListBullet"/>
        <w:spacing w:after="40"/>
      </w:pPr>
      <w:r>
        <w:t>Greenhouse</w:t>
      </w:r>
    </w:p>
    <w:p>
      <w:pPr>
        <w:pStyle w:val="ListBullet"/>
        <w:spacing w:after="40"/>
      </w:pPr>
      <w:r>
        <w:t>Orchard/Berry/Vineyard</w:t>
      </w:r>
    </w:p>
    <w:p>
      <w:pPr>
        <w:pStyle w:val="ListBullet"/>
        <w:spacing w:after="40"/>
      </w:pPr>
      <w:r>
        <w:t>Other verticals via extension contract</w:t>
      </w:r>
    </w:p>
    <w:p>
      <w:pPr>
        <w:pStyle w:val="Heading2"/>
        <w:keepNext/>
        <w:keepLines/>
      </w:pPr>
      <w:r>
        <w:t>8.5 External systems by design</w:t>
      </w:r>
    </w:p>
    <w:p>
      <w:pPr>
        <w:pStyle w:val="ListBullet"/>
        <w:spacing w:after="40"/>
      </w:pPr>
      <w:r>
        <w:t>Financial accounting/tax/payroll</w:t>
      </w:r>
    </w:p>
    <w:p>
      <w:pPr>
        <w:pStyle w:val="ListBullet"/>
        <w:spacing w:after="40"/>
      </w:pPr>
      <w:r>
        <w:t>Enterprise WMS/TMS optimisers and robotics</w:t>
      </w:r>
    </w:p>
    <w:p>
      <w:pPr>
        <w:pStyle w:val="ListBullet"/>
        <w:spacing w:after="40"/>
      </w:pPr>
      <w:r>
        <w:t>Government systems</w:t>
      </w:r>
    </w:p>
    <w:p>
      <w:pPr>
        <w:pStyle w:val="ListBullet"/>
        <w:spacing w:after="40"/>
      </w:pPr>
      <w:r>
        <w:t>Safety control systems</w:t>
      </w:r>
    </w:p>
    <w:p>
      <w:pPr>
        <w:pStyle w:val="ListBullet"/>
        <w:spacing w:after="40"/>
      </w:pPr>
      <w:r>
        <w:t>Marketplace/media ecosystems</w:t>
      </w:r>
    </w:p>
    <w:p>
      <w:pPr>
        <w:pStyle w:val="Heading1"/>
        <w:keepNext/>
        <w:keepLines/>
      </w:pPr>
      <w:r>
        <w:t>9. Release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6"/>
              </w:rPr>
              <w:t>Release</w:t>
            </w:r>
          </w:p>
        </w:tc>
        <w:tc>
          <w:tcPr>
            <w:tcW w:type="dxa" w:w="3402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6"/>
              </w:rPr>
              <w:t>Scope</w:t>
            </w:r>
          </w:p>
        </w:tc>
        <w:tc>
          <w:tcPr>
            <w:tcW w:type="dxa" w:w="4535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6"/>
              </w:rPr>
              <w:t>Principle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MVP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MASTER rows explicitly tagged MVP plus platform essentials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Core, fields, agronomy execution, MES baseline, analytics, notifications, offline/security. No mandatory hardware.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V1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Operational enterprise baseline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Warehouse/materials, planning, scouting, fleet/mobile executor, fuel, weighing, quality baseline, 1С robust sync.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V1.5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Differentiation modules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Precision farming, harvest reconciliation, grain/elevator core, Yard/WMS/TMS-lite, deeper costing/quality.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V2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Advanced enterprise/automation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Advanced WMS/Yard, S&amp;OP-lite, plugin ecosystem, device adapters, richer OEM/ISOBUS/RTK, CAPA/HACCP-lite.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FUTURE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Verticals and hardware control candidates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Livestock/greenhouse implementations, robotics/control plane only after separate safety design.</w:t>
            </w:r>
          </w:p>
        </w:tc>
      </w:tr>
    </w:tbl>
    <w:p>
      <w:pPr>
        <w:sectPr>
          <w:headerReference w:type="default" r:id="rId13"/>
          <w:footerReference w:type="default" r:id="rId14"/>
          <w:pgSz w:w="12240" w:h="15840"/>
          <w:pgMar w:top="1020" w:right="907" w:bottom="850" w:left="1134" w:header="720" w:footer="720" w:gutter="0"/>
          <w:cols w:space="720"/>
          <w:docGrid w:linePitch="360"/>
        </w:sectPr>
      </w:pPr>
    </w:p>
    <w:p>
      <w:pPr>
        <w:pStyle w:val="Heading1"/>
        <w:keepNext/>
        <w:keepLines/>
      </w:pPr>
      <w:r>
        <w:t>10. Market Delta / Functional Gap Register</w:t>
      </w:r>
    </w:p>
    <w:p>
      <w:r>
        <w:t>Реестр нормализует функции, обнаруженные у коммерческих продуктов. Master Ref показывает, имеется ли уже базовая функция. Пустой/«-» означает новый capability, который должен быть реализован отдельной сущностью/контрактом или осознанно оставлен вне core.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9"/>
        <w:gridCol w:w="1299"/>
        <w:gridCol w:w="1299"/>
        <w:gridCol w:w="1299"/>
        <w:gridCol w:w="1299"/>
        <w:gridCol w:w="1299"/>
        <w:gridCol w:w="1299"/>
        <w:gridCol w:w="1299"/>
        <w:gridCol w:w="1299"/>
        <w:gridCol w:w="1299"/>
        <w:gridCol w:w="1299"/>
        <w:gridCol w:w="1299"/>
      </w:tblGrid>
      <w:tr>
        <w:trPr>
          <w:tblHeader w:val="true"/>
          <w:cantSplit/>
        </w:trPr>
        <w:tc>
          <w:tcPr>
            <w:tcW w:type="dxa" w:w="680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2"/>
              </w:rPr>
              <w:t>ID</w:t>
            </w:r>
          </w:p>
        </w:tc>
        <w:tc>
          <w:tcPr>
            <w:tcW w:type="dxa" w:w="1247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2"/>
              </w:rPr>
              <w:t>Domain</w:t>
            </w:r>
          </w:p>
        </w:tc>
        <w:tc>
          <w:tcPr>
            <w:tcW w:type="dxa" w:w="2381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2"/>
              </w:rPr>
              <w:t>Capability</w:t>
            </w:r>
          </w:p>
        </w:tc>
        <w:tc>
          <w:tcPr>
            <w:tcW w:type="dxa" w:w="2154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2"/>
              </w:rPr>
              <w:t>Reference products</w:t>
            </w:r>
          </w:p>
        </w:tc>
        <w:tc>
          <w:tcPr>
            <w:tcW w:type="dxa" w:w="1417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2"/>
              </w:rPr>
              <w:t>Users</w:t>
            </w:r>
          </w:p>
        </w:tc>
        <w:tc>
          <w:tcPr>
            <w:tcW w:type="dxa" w:w="2835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2"/>
              </w:rPr>
              <w:t>Implementation pattern</w:t>
            </w:r>
          </w:p>
        </w:tc>
        <w:tc>
          <w:tcPr>
            <w:tcW w:type="dxa" w:w="1304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2"/>
              </w:rPr>
              <w:t>HW</w:t>
            </w:r>
          </w:p>
        </w:tc>
        <w:tc>
          <w:tcPr>
            <w:tcW w:type="dxa" w:w="1814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2"/>
              </w:rPr>
              <w:t>Integrations</w:t>
            </w:r>
          </w:p>
        </w:tc>
        <w:tc>
          <w:tcPr>
            <w:tcW w:type="dxa" w:w="907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2"/>
              </w:rPr>
              <w:t>MASTER</w:t>
            </w:r>
          </w:p>
        </w:tc>
        <w:tc>
          <w:tcPr>
            <w:tcW w:type="dxa" w:w="1474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2"/>
              </w:rPr>
              <w:t>Decision</w:t>
            </w:r>
          </w:p>
        </w:tc>
        <w:tc>
          <w:tcPr>
            <w:tcW w:type="dxa" w:w="850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2"/>
              </w:rPr>
              <w:t>Doc</w:t>
            </w:r>
          </w:p>
        </w:tc>
        <w:tc>
          <w:tcPr>
            <w:tcW w:type="dxa" w:w="907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2"/>
              </w:rPr>
              <w:t>Release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MD-001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Agronomy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SeasonPlan как отдельный versioned объект сезона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АгроСигнал.Управление; ExactFarming; SmartAGRO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главный агроном, экономист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План культур, операций, ресурсов и целевых KPI на FieldSeason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1С/ERP, weather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59-74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MD-002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Agronomy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Шаблоны TechMap + версии + наследование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АгроСигнал.Планирование; ExactFarming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агроном, технолог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Template -&gt; version -&gt; применённая карта поля/культуры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1С/ERP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59-60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MD-003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Agronomy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ResourceDemand по материалам, технике, людям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ExactFarming; SmartAGRO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агроном, снабжение, диспетчер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Расчёт потребности из норм и площади с резервами/дефицитом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Warehouse, Fleet, Workforce, 1С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60,65,66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MD-004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Agronomy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Лист потребностей и procurement handoff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ExactFarming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агроном, снабжение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Плановая потребность -&gt; заявка на обеспечение, без бухгалтерской закупки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1С, Procurement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60,68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№34/№41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MD-005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Agronomy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Нормы оплаты и WorkNorm на агрооперацию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ExactFarming; АдептИС Нормировщик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экономист, диспетчер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Норма га/час, т/час, расценка, условия применения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 зарплата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61,137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№35/№42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MD-006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Agronomy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Рекомендации по севообороту по предшественнику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ExactFarming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агроном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Rule-based allowed/recommended/prohibited crop matrix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Knowledge base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62-63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MD-007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Agronomy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Проверка конфликтов ресурсов по календарю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SmartAGRO; 1С ERP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агроном, диспетчер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Capacity calendar + conflicts + alternative windows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Fleet, Workforce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65-67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MD-008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Agronomy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Годовое/сезонное/оперативное планирование в одной модели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SmartAGRO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директор, агроном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Horizon-specific plans with linked revisions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Analytics, 1С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59-74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№34/№40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MD-009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Agronomy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KPI сезона по культурам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SmartAGRO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директор, агроном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Target yield/cost/margin + execution dashboard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Analytics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70-74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№40/№45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MD-010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Agronomy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Бизнес-план по культуре/полю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ExactFarming; SmartAGRO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директор, экономист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План прямых затрат, урожайности, выручки и маржи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 finance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68-74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№40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MD-011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Scouting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Справочник болезней, вредителей, сорняков и мер борьбы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ExactFarming; Direct.Farm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агроном, скаут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Версионированная knowledge base + привязка к observation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AI/RAG optional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83-85,90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MD-012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Scouting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Биометрические показатели осмотра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ExactFarming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агроном, скаут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Configurable forms: плотность, фаза, повреждение, высота и т.п.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Mobile offline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75-90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MD-013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Scouting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Автомаршрут по anomaly/productivity zones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ExactFarming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агроном, скаут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Generate route from zones + offline navigation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GIS, Satellite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75-88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MD-014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Weather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GDD / сумма активных температур / накопленные осадки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ExactFarming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агроном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Derived weather metrics by crop/field/season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Опционально метеостанция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Weather API, meteo station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94-97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MD-015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Weather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Phenology forecast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ExactFarming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агроном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Weather + sowing date + biomass index -&gt; forecast stage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Weather, Satellite, AI optional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24,91-97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№34/№30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MD-016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Remote sensing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TrueColor + расширенный индексный каталог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ExactFarming; АссистАгро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агроном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Scene catalog, cloud mask, time series and comparison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Copernicus/UAV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91-93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MD-017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Remote sensing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Stable productivity zones across years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ExactFarming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агроном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Multi-season raster/statistical zoning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PostGIS, raster storage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91-93,109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MD-018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Remote sensing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UAV orthomosaic/GeoTIFF ingestion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ExactFarming; АссистАгро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агроном, GIS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Provider/import pipeline with CRS/metadata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БПЛА опционально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GeoTIFF/COG, UAV providers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279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MD-019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Agrochemistry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SamplingGrid presets and variable step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ExactFarming; АгроСигнал.Картирование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агрохимик, агроном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Generate points/grids with exclusions and field clipping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PostGIS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98-103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MD-020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Agrochemistry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SamplingRoute optimisation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ExactFarming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агрохимик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Order points into field route, offline mobile navigation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MapLibre/GPS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98-103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MD-021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Agrochemistry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Chain of custody образца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АгроСигнал.Картирование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агрохимик, лаборатория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QR sample -&gt; collector -&gt; lab -&gt; result -&gt; map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QR printer/scanner optional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Lab API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103-107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№34/№39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MD-022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Agrochemistry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Расширяемые лабораторные показатели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ExactFarming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агроном, лаборатория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pH/N/P/K + configurable analytes/methods/units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LIMS/API/CSV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106-109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№34/№39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MD-023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Precision farming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PrescriptionMap как canonical artifact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ExactFarming; АгроСигнал.Картирование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агроном, инженер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Zone/raster -&gt; rate prescription + version + export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ISOBUS/OEM formats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108-109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MD-024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Precision farming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Variable-rate export profiles by machine vendor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ExactFarming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инженер, агроном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Adapter profiles instead of hardcoding one file format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ISOBUS/OEM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279-281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№34/№44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MD-025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Precision farming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Terrain/relief model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ExactFarming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агроном, GIS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DEM/contours/slope/aspect layers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DEM providers/UAV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98-109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MD-026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Fleet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Machine + Implement composition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Ростсельмаш; ExactFarming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диспетчер, механизатор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Time-versioned tractor/implement/attachment binding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 identification tag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ISOBUS/OEM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110-124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MD-027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Fleet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OEM telemetry connector abstraction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Ростсельмаш Агротроник; ИНТЕК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инженер, диспетчер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Connector normalises vendor data to evidence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Терминал/OEM modem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OEM API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110-124,281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№35/№44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MD-028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Fleet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CAN / J1939 read-only evidence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Ростсельмаш; ИНТЕК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инженер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Gateway signal profiles -&gt; normalized telemetry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Gateway required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CAN/J1939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302-315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FUTURE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№35/№31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MD-029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Fleet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ISOBUS task/implement context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Ростсельмаш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инженер, агроном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Read implement identity, task data and prescription execution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ISOBUS terminal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ISO 11783/ISOBUS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112,117,279-281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FUTURE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MD-030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Fleet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RTK correction source registry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Ростсельмаш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инженер, механизатор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NTRIP/base station configuration and health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GNSS RTK required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NTRIP/RTCM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113-117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FUTURE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MD-031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Fleet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Automatic work fact inference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ExactFarming Эксперт+; SmartAGRO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диспетчер, агроном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Track + implement + speed/state -&gt; WorkFactCandidate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GPS/telemetry optional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GPS/OEM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36-38,117-121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MD-032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Fleet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Yield-map import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Ростсельмаш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агроном, инженер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Machine yield observations -&gt; spatial yield layer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Yield monitor optional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OEM/ISOXML/files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279-281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№35/№34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MD-033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Fleet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Machine process parameters and alarms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Ростсельмаш Агротроник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инженер, механик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RPM/temp/process/alarms as evidence, not facts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OEM/CAN optional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OEM/CAN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110-124,302-315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MD-034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Fuel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Fuel storage reconciliation by tank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АгроСигнал.АЗС; SmartAGRO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заправщик, инженер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Book balance + tank measurements + issue movements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Level sensor optional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АЗС controller/ДУТ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141-151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MD-035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Fuel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Fuel issue identity: vehicle + employee + task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АгроСигнал.АЗС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заправщик, диспетчер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Single FuelIssue fact linked to operational context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RFID/QR optional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АЗС/1С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141-151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MD-036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Fuel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Telemetry-vs-issued fuel reconciliation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АгроСигнал.АЗС; ИНТЕК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инженер, экономист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Compare issued, DУТ/CAN consumption, norms and anomalies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ДУТ/CAN optional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Telemetry, 1С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146-151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MD-037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Harvest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CombineUnload business evidence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SmartAGRO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агроном, диспетчер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Detected/manual unload from combine to transport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Telemetry optional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GPS/OEM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36,121,152-170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MD-038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Harvest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HarvestTransfer combine -&gt; truck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SmartAGRO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диспетчер, механизатор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Transfer with source field, combine, truck, quantity estimate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Telemetry optional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Fleet/Weighing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152-170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MD-039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Harvest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HarvestTrip field -&gt; receiver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SmartAGRO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диспетчер, водитель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Trip lifecycle, route, stops, ETA, destination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GPS optional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Fleet/Yard/Weighing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152-170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№35/№37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MD-040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Harvest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Anti-loss harvest reconciliation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SmartAGRO; ИС Заготовка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директор, служба безопасности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Compare combine unload estimates, trips and weighbridge net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Telemetry optional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Fleet/Weighing/Grain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152-170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№35/№36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MD-041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Labor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Piecework calculation preview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АгроСигнал.Механизатор; АдептИС Нормировщик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механизатор, экономист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Operational estimate from WorkNorm + approved fact; payroll stays 1С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 payroll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61,134-137,265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№35/№42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MD-042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Weighing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Auto and rail weighbridge profiles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ИС Заготовка 36и6; АдептИС Элеватор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весовщик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Shared weighing domain with vehicle/rail context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Weight terminal required for automation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Serial/TCP/vendor protocol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152-170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№36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MD-043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Weighing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Unregistered weighing journal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ИС Заготовка 36и6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весовщик, безопасность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Raw reading/session not matched to authorised workflow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Weight terminal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Weighbridge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163-167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№36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MD-044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Weighing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ALPR vehicle identification evidence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ИС Заготовка 36и6; AXELOT YMS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КПП, весовщик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Camera recognition -&gt; candidate vehicle -&gt; operator/rule confirmation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Camera required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ONVIF/vendor ALPR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167,311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MD-045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Yard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YardVisit lifecycle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AXELOT YMS; Solvo.YMS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КПП, логист, весовщик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Arrival -&gt; gate -&gt; lab -&gt; weigh -&gt; unload/load -&gt; exit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WMS/TMS/Weighing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152-170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MD-046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Yard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Appointment / time slot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AXELOT YMS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логист, водитель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Scheduled arrival windows, capacity and lateness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TMS/ERP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MD-047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Yard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Electronic queue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AXELOT YMS; ИС Визит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КПП, водитель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Queue position, priority, call-forward, dwell time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Display/kiosk optional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SMS/Push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MD-048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Yard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Driver self check-in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AXELOT YMS; Solvo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водитель, КПП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Kiosk/mobile registration with QR/plate/appointment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Kiosk optional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YMS/TMS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MD-049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Yard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Gate / barrier / traffic-light integration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ИС Заготовка MWP; AXELOT YMS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КПП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Device evidence and authorised command through control adapter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Required for automation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I/O/Modbus/vendor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309-311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FUTURE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№37/№31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MD-050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Yard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Checkpoint timeline and dwell KPI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AXELOT YMS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логист, директор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Timestamp each yard stage and calculate dwell/bottlenecks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YMS/Analytics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218-236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№37/№45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MD-051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Grain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GrainLot specialised profile over canonical Batch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ИС Заготовка; АдептИС Элеватор; Ютрит.Агро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элеватор, склад, лаборатория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Batch extension with crop, owner, quality, storage state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Weighing/Lab/MES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54-55,161,210-213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№36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MD-052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Grain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Quantitative-quality accounting (ККУ)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ИС Заготовка; АдептИС Элеватор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элеватор, бухгалтер-оператор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Balance by quantity + quality + owner + storage unit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1С/Weighing/Lab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№36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MD-053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Grain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Configurable grain quality indicators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ИС Заготовка; АдептИС Элеватор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лаборатория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Quality schema by crop/class with methods and units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Lab devices optional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LIMS/API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№36/№39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MD-054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Grain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Conditioned/credited weight calculation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ИС Заготовка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весовая, элеватор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Versioned deterministic formula from physical weight and quality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Formula Registry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155-157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№36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MD-055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Grain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Owner / client account for grain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ИС Заготовка; 3PL WMS patterns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элеватор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Track ownership separately from physical storage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 contracts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№36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MD-056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Grain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Tolling/raw-material owner model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ИС Заготовка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элеватор, производство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Customer-owned raw material and service processing genealogy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1С/MES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№36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MD-057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Grain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Silo/StorageCell model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ИС Заготовка; АдептИС Элеватор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элеватор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Capacity, current lots, compatibility, quality state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Level sensor optional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IoT optional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52-55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№36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MD-058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Grain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Silo board visualisation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ИС Заготовка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элеватор, директор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Graphical fill and quality map with history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 sensors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Analytics/IoT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214-237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№36/№45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MD-059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Grain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Drying operation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ИС Заготовка; АдептИС Элеватор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элеватор, оператор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Input lots -&gt; drying -&gt; moisture loss -&gt; output lots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Dryer telemetry optional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MES/IoT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185-213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№36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MD-060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Grain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Cleaning operation and grain waste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ИС Заготовка; АдептИС Элеватор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элеватор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Cleaning input/output, impurities, waste/KZP, mass balance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Equipment telemetry optional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MES/IoT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199-201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№36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MD-061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Grain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Shrinkage / aspiration loss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ИС Заготовка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элеватор, экономист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Deterministic loss calculation with provenance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Formula Registry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200-201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№36/№17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MD-062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Grain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Bunker scale evidence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ИС Заготовка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элеватор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Continuous/internal weight readings feed movements through domain workflow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Bunker scale required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Weight terminal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309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№36/№25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MD-063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Grain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Average weighted quality after merge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АдептИС Элеватор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лаборатория, элеватор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Quality propagation rules for merge/split and processing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Quality/LIMS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54-55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№36/№39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MD-064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Grain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Storage cleanup/closure (зачистка)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АдептИС Элеватор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элеватор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Close storage campaign, reconcile residue, losses and ownership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Inventory/1С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№36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MD-065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Grain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Milling/feed production bridge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ИС Заготовка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производство, элеватор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Feed grain lot into MES recipe/run and return outputs/co-products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MES-lite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185-213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№36/№26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MD-066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WMS-lite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Warehouse topology: zones/locations/bins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Solvo.WMS; 1С ERP WMS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кладовщик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Operational address storage model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ERP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43-58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MD-067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WMS-lite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Directed putaway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Solvo.WMS; 1С ERP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кладовщик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Rules by compatibility, capacity, lot, expiry and priority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ТСД optional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Mobile/TSД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43-58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MD-068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WMS-lite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Picking tasks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Solvo.WMS; AXELOT WOS/WMS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кладовщик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System-generated pick task with route/confirmation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ТСД optional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Mobile/TSД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49-50,57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MD-069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WMS-lite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Replenishment of picking zones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Solvo.WMS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кладовщик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Min/max or demand-based internal replenishment tasks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Inventory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53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MD-070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WMS-lite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Cycle count without full shutdown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Solvo.WMS; 1С ERP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кладовщик, ревизор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Count task, variance, approval/correction workflow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ТСД optional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Inventory/1С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52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MD-071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WMS-lite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HandlingUnit / pallet / container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Solvo.WMS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кладовщик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Nested logistic units with QR/RFID identity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QR/RFID optional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TSД/RFID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54-57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MD-072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WMS-lite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FEFO/FIFO allocation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Solvo.WMS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кладовщик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Policy per material/product; expiry/lot aware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Quality/Inventory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54-55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MD-073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WMS-lite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Staging/loading zone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Solvo.WMS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кладовщик, логист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Shipment staging and load confirmation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ТСД optional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TMS/Yard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MD-074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WMS-lite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Voice/pick-by-light adapter points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Solvo.WMS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кладовщик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Extension API only; not core dependency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 hardware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Plugin SDK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FUTURE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№44/№37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MD-075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TMS-lite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TransportRequest / ShipmentExecution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AXELOT TMS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логист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Operational request -&gt; assignment -&gt; pickup -&gt; delivery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ERP/WMS/Yard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MD-076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TMS-lite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Carrier / own fleet assignment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AXELOT TMS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логист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Assign resource, driver, vehicle and carrier contract ref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1С/Contracts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110-124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MD-077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TMS-lite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ETA and trip exception monitoring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AXELOT TMS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логист, диспетчер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GPS/route progress -&gt; ETA and deviation events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GPS optional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Maps/Fleet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113-124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MD-078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TMS-lite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Proof of delivery / unloading evidence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AXELOT TMS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водитель, логист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Mobile photo/signature/QR/geolocation confirmation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Mobile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Mobile API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MD-079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Logistics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Full network optimisation / multimodal TMS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AXELOT TMS/SCAP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центральная логистика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Keep integration contract; do not reproduce enterprise optimiser in core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External TMS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INTEGRATION_ONLY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№37/№44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FUTURE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MD-080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Quality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ProductSpecification / MaterialSpecification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ИС Заготовка; MES/WMS patterns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технолог, quality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Versioned acceptance specs by product/material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MES/Warehouse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№39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MD-081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Quality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SamplingPlan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ИС Заготовка; ПЛИНОР lab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quality, лаборатория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When/where/how many samples and tests are required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LIMS/MES/Grain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№39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MD-082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Quality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LabOrder + TestMethod + Result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ИС Заготовка; ПЛИНОР lab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лаборатория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Generic LIMS-lite workflow reused by grain/agro/production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Lab devices optional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Lab API/files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106-109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№39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MD-083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Quality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COA / quality certificate generation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WMS/LIMS patterns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quality, shipment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Generate certificate from approved test results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Documents/ERP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№39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MD-084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Quality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Nonconformance + disposition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MES/ERP patterns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quality, технолог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Reject/quarantine/rework/conditional release with audit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MES/WMS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199-213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№39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MD-085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Quality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CAPA-lite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Quality management patterns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quality, руководитель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Corrective/preventive action linked to deviation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Tasks/Notifications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№39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MD-086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Quality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Calibration registry for measurement equipment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Grain lab / industrial quality patterns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метролог, quality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Calibration due dates/certificates/equipment validity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ТОиР/Devices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171-184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№39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MD-087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Food safety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HACCP/CCP configurable checks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Food production systems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quality, технолог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 checklists/limits/events; not hardcoded food regulation engine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Sensors optional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MES/Quality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№39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MD-088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Economics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Standard operational cost model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ExactFarming; SmartAGRO; 1С ERP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экономист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Normative cost components by operation/resource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68-74,237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№40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MD-089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Economics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Actual operational cost allocation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 ERP; ExactFarming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экономист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Allocate material/labor/machine/service facts to field/run/batch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 cost data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37-38,181,237,264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№40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MD-090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Economics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What-if scenario planning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SmartAGRO; 1С planning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директор, экономист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Clone plan assumptions and compare resource/cost/yield/margin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Analytics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71-72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№40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MD-091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Economics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S&amp;OP-lite capacity/material balance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AXELOT IBP; 1С ERP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директор, планирование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Demand/plan -&gt; capacity/material constraints; not full optimiser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ERP/MES/Warehouse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№40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MD-092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Supply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PurchaseRequest from operational demand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 ERP; WMS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снабжение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Request only; PO/accounting remain ERP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№41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MD-093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Supply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ExpectedDelivery / inbound appointment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WMS/YMS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снабжение, склад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Expected materials, ETA, yard slot, acceptance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1С/Yard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№41/№37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MD-094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Sales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ShipmentOrder operational reference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ERP/TMS/WMS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логист, склад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Execution object linked to external customer order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1С/TMS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№41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MD-095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Contracts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ContractRef + validity for operational rules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ERP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юрист, снабжение, логист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Reference and dates only; legal/accounting document stays external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1С/EDO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20-21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№41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MD-096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Workforce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Crew and shift assignment cross-domain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 ERP; MES; farm mgmt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мастер, диспетчер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Shared crew/shift object for field, warehouse, production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 HR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5,66,125-140,188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№42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MD-097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Workforce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Qualification / equipment authorisation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Industrial MES/WMS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руководитель, HSE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Qualification matrix constrains assignments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HR external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6-7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№42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MD-098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Workforce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Digital work instructions + checklist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MES/WMS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исполнитель, мастер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Versioned instructions, acknowledgement, checklist results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Mobile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Documents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11,125-140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№42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MD-099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Workforce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Operational attendance/time fact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ERP/MES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мастер, экономист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Shift/task work time fact; payroll remains 1С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 HR/payroll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135,265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№42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MD-100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Platform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Customer onboarding wizard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Enterprise SaaS patterns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администратор внедрения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Organisation/sites/modules/dictionaries/import setup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Import/connectors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1-12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№43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MD-101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Platform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Feature flags and module enablement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Modular platforms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администратор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Per-tenant/module configuration with dependencies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License/config service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301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№43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MD-102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Platform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Configurable reason catalogs/forms/checklists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WMS/MES/Farm products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администратор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Metadata configuration without code fork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Plugin/config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10-11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№43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MD-103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Platform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Migration mapping/reconciliation workbench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ERP implementations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внедрение, администратор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Import staging -&gt; mapping -&gt; validation -&gt; canonical -&gt; reconciliation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Excel/CSV/API/1С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276-277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№43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MD-104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Extensibility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Integration Connector SDK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Enterprise integration platforms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интегратор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Manifest, auth, mapping, retry, webhook/event adapters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REST/Webhooks/queues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274-281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MD-105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Extensibility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Device/Protocol Adapter SDK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Industrial platforms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интегратор, embedded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Signal dictionary, driver lifecycle, certification tests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Hardware depends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IoT protocols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302-315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№44/№31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MD-106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Extensibility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Business Plugin SDK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Modular enterprise platforms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партнёр/разработчик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Extension points for domain/UI without DB bypass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API/events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MD-107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Analytics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Cross-domain Control Tower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Farm/MES/WMS/SCM platforms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директор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Unified exceptions/KPI across field-fleet-grain-production-logistics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Read models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214-237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№45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MD-108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Analytics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Evidence/data-quality indicator near KPI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Our architecture + industrial analytics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директор, аналитик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Show completeness/confidence/provenance beside KPI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Governance/IoT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214-237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№45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MD-109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Analytics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Global search across entities/IDs/QR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Enterprise platforms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все роли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Search canonical entities with permission filtering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Postgres/search index optional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№45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MD-110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UX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Role workspaces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Farm/MES/WMS products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все роли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Mobile-first role-specific home and critical actions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Mobile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Push/QR/NFC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125-140,214-230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№46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MD-111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UX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Industrial large-button/glove mode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MES/WMS/field contexts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оператор, кладовщик, механизатор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Simplified touch targets, outdoor/industrial mode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Rugged device optional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Mobile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125-140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OPTIONAL_MODULE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№46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MD-112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Vertical: Livestock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Animal master / digital herd twin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МОЛОКО 2.0; СЕЛЭКС; М-комплекс; АРКА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зоотехник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Separate vertical aggregate linked to Enterprise/Site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RFID optional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Milking/RFID/ERP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VERTICAL_EXTENSION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№38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FUTURE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MD-113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Vertical: Livestock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Reproduction workflow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СЕЛЭКС; М-комплекс; АРКА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зоотехник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Heat/insemination/pregnancy/calving events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 sensors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Vertical integrations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VERTICAL_EXTENSION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№38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FUTURE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MD-114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Vertical: Livestock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Veterinary + medicine inventory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М-комплекс; ЕВА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ветврач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Disease/treatment/protocol/medicine withdrawal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RFID optional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Vet systems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VERTICAL_EXTENSION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№38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FUTURE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MD-115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Vertical: Livestock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Feeding/ration optimisation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ПЛИНОР Рационы; КОРАЛЛ; М-комплекс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кормленец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Ingredients, nutrition, ration, feed groups, cost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Scale/mixer optional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Feed equipment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VERTICAL_EXTENSION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№38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FUTURE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MD-116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Vertical: Livestock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Milking and individual yield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МОЛОКО 2.0; Диджитол+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зоотехник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Milk events/yield linked to animal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Milking equipment required for automation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Milking systems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VERTICAL_EXTENSION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№38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FUTURE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MD-117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Vertical: Livestock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Computer vision health/lameness/BCS/feed-table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Диджитол+; ЕВА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ветврач, зоотехник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CV inference -&gt; recommendation/evidence, never direct business fact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Cameras required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AI/CV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VERTICAL_EXTENSION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№38/№30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FUTURE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MD-118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Vertical: Greenhouse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Crop cycle + greenhouse zones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Gros.farm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агроном теплицы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Greenhouse/zone/cycle/tech-map/task model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Weather/IoT optional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VERTICAL_EXTENSION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№38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FUTURE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MD-119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Vertical: Greenhouse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Climate and irrigation target plan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Gros.farm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агроном теплицы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Tech-map stage -&gt; climate/irrigation targets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Sensors optional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Local automation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VERTICAL_EXTENSION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№38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FUTURE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MD-120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Vertical: Greenhouse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Local autonomous execution fallback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Gros.farm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инженер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Local controller retains safe schedule without WAN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Controller required for control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RS485/LoRaWAN/PLC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VERTICAL_EXTENSION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№38/№31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FUTURE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MD-121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Vertical: Orchard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Row/block model for orchards/vineyards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АгроТех; АгроРитм; АдептИС Плоды и Ягоды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агроном сада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Perennial block/row/planting-cycle extension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GIS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VERTICAL_EXTENSION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№38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FUTURE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MD-122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Vertical: Horticulture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Harvest by worker/container/weight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АдептИС Плоды и Ягоды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бригадир, сборщик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Mobile/scale harvest collection and labor fact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Scale optional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Mobile/1С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VERTICAL_EXTENSION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№38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FUTURE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MD-123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Vertical: Poultry/Small farm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Flock/incubation cycles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MyChick; Моё Хозяйство 2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технолог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Separate flock/incubation vertical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Optional sensors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Vertical IoT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VERTICAL_EXTENSION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№38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FUTURE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MD-124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Boundary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Financial accounting / GL / tax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 ERP/Бухгалтерия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бухгалтер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External SoT; consume/export operational facts only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254-268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INTEGRATION_ONLY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№13/№40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ALL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MD-125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Boundary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Payroll calculation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 ERP/HR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бухгалтер/HR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Platform sends labor/piecework facts; payroll external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265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INTEGRATION_ONLY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№42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ALL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MD-126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Boundary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Full enterprise procurement/sales accounting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 ERP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снабжение, продажи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Operational requests/execution here; legal/financial docs external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257-264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INTEGRATION_ONLY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№41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ALL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MD-127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Boundary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Full enterprise WMS automation/robot orchestration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Solvo.WMS; AXELOT WMS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склад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WMS-lite in platform; integrate advanced robotics/voice/ASRS solutions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Hardware often required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External WMS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INTEGRATION_ONLY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№37/№44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ALL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MD-128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Boundary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Full network TMS/SCAP optimiser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AXELOT TMS/SCAP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логистика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TMS-lite operational execution; advanced optimiser external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External TMS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INTEGRATION_ONLY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ALL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MD-129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Boundary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Marketplace/e-commerce ecosystem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Своё Фермерство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коммерция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Not platform core; link/integrate if business case appears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External marketplace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REJECTED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№33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MD-130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Boundary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Media/social agronomic community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Direct.Farm; AgroBook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агроном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Use as optional knowledge source, not build social network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RAG/source links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INTEGRATION_ONLY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№30/№34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FUTURE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MD-131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Boundary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Safety PLC / E-stop / safety interlocks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Industrial control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инженер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Never replaced or bypassed by platform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Required local safety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PLC safety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-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REJECTED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№25/№31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ALL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MD-132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Boundary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Unsupervised AI mutation of canonical facts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AI products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все роли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AI may recommend/propose only; domain command required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AI Gateway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282-287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REJECTED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№30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ALL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MD-133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Boundary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Government system clone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ФГИС external contour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администратор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Connectors/status/reconciliation only; do not reproduce UI/domain unnecessarily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External APIs/files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269-273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INTEGRATION_ONLY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№13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ALL</w:t>
            </w:r>
          </w:p>
        </w:tc>
      </w:tr>
    </w:tbl>
    <w:p>
      <w:pPr>
        <w:pStyle w:val="Heading1"/>
        <w:keepNext/>
        <w:keepLines/>
      </w:pPr>
      <w:r>
        <w:t>11. Commercial Product Register (госсистемы исключены)</w:t>
      </w:r>
    </w:p>
    <w:p>
      <w:r>
        <w:t>Продуктовый каталог построен по предоставленному обзору. Это benchmark register, а не рейтинг. Ключевые reference systems дополнительно проверены по официальным сайтам; остальные строки сохраняют содержание пользовательского обзора и его оговорки.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  <w:cantSplit/>
        </w:trPr>
        <w:tc>
          <w:tcPr>
            <w:tcW w:type="dxa" w:w="1871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1"/>
              </w:rPr>
              <w:t>Product</w:t>
            </w:r>
          </w:p>
        </w:tc>
        <w:tc>
          <w:tcPr>
            <w:tcW w:type="dxa" w:w="1701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1"/>
              </w:rPr>
              <w:t>Category</w:t>
            </w:r>
          </w:p>
        </w:tc>
        <w:tc>
          <w:tcPr>
            <w:tcW w:type="dxa" w:w="2381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1"/>
              </w:rPr>
              <w:t>For whom</w:t>
            </w:r>
          </w:p>
        </w:tc>
        <w:tc>
          <w:tcPr>
            <w:tcW w:type="dxa" w:w="3402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1"/>
              </w:rPr>
              <w:t>Key functionality</w:t>
            </w:r>
          </w:p>
        </w:tc>
        <w:tc>
          <w:tcPr>
            <w:tcW w:type="dxa" w:w="2835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1"/>
              </w:rPr>
              <w:t>Typical implementation</w:t>
            </w:r>
          </w:p>
        </w:tc>
        <w:tc>
          <w:tcPr>
            <w:tcW w:type="dxa" w:w="1361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1"/>
              </w:rPr>
              <w:t>Hardware</w:t>
            </w:r>
          </w:p>
        </w:tc>
        <w:tc>
          <w:tcPr>
            <w:tcW w:type="dxa" w:w="2154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1"/>
              </w:rPr>
              <w:t>Integrations</w:t>
            </w:r>
          </w:p>
        </w:tc>
        <w:tc>
          <w:tcPr>
            <w:tcW w:type="dxa" w:w="1531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1"/>
              </w:rPr>
              <w:t>Our decision</w:t>
            </w:r>
          </w:p>
        </w:tc>
        <w:tc>
          <w:tcPr>
            <w:tcW w:type="dxa" w:w="1020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1"/>
              </w:rPr>
              <w:t>Target</w:t>
            </w:r>
          </w:p>
        </w:tc>
        <w:tc>
          <w:tcPr>
            <w:tcW w:type="dxa" w:w="2551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1"/>
              </w:rPr>
              <w:t>Source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АгроСигнал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Растениеводство / Farm Management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Базовый контур цифрового управления растениеводством: учет полевых работ и агроопераций; сменные задания; расход семян, удобрений и СЗР; учет ГСМ; контроль выработки; мониторинг техники, маршрутов, простоев и моточасов; NDVI/NDWI и погода; агрономические заметки; кадастровый учет и земельный банк; отчеты и аналитика; мобильное приложение; экспорт данных в 1С. Расширенные функции подключаются модулями.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Обычно внедрение начинается с загрузки/оцифровки контуров полей и справочников, затем настраиваются культуры, севооборот и технологические карты. На втором этапе подключаются мобильные пользователи, GPS/телематика техники, погодные данные и спутниковая аналитика. Для крупных хозяйств дополнительн...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 / feature-dependent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1С; GPS/ГЛОНАСС и датчики топлива; АЗС/весовые; спутниковые данные; мобильные приложения.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ENHANCE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№34/№35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https://agrosignal.com/resheniya/moduli/agrosignal/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АгроСигнал.Управление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Растениеводство / комплексное управление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Расширенная версия платформы: базовый функционал АгроСигнала плюс планирование севооборота, технологические карты, бюджетирование, оперативный план, контроль исполнения, скаутинг и управление производственным сезоном в едином контуре.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Обычно внедрение начинается с загрузки/оцифровки контуров полей и справочников, затем настраиваются культуры, севооборот и технологические карты. На втором этапе подключаются мобильные пользователи, GPS/телематика техники, погодные данные и спутниковая аналитика. Для крупных хозяйств дополнительн...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 / feature-dependent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Интеграции базового АгроСигнала + плановые/финансовые контуры предприятия.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ENHANCE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№34/№35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https://agrosignal.com/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АгроСигнал.Планирование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Планирование растениеводства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Планирование севооборота, технологических операций, ресурсов, материалов, техники, персонала и бюджета; план-факт контроль; формирование потребности в семенах, СЗР, удобрениях, ГСМ и трудовых ресурсах; сопровождение урожая по производственной цепочке.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Обычно внедрение начинается с загрузки/оцифровки контуров полей и справочников, затем настраиваются культуры, севооборот и технологические карты. На втором этапе подключаются мобильные пользователи, GPS/телематика техники, погодные данные и спутниковая аналитика. Для крупных хозяйств дополнительн...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 / feature-dependent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АгроСигнал, 1С/ERP, справочники материальных ресурсов.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ENHANCE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№34/№35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https://agrosignal.com/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АгроСигнал.Скаутинг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Агроскаутинг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Полевые обследования через мобильное приложение; фиксация проблемных зон и фото; привязка наблюдений к координатам и полям; контроль состояния посевов; выявление негативных тенденций; постановка задач по результатам осмотра; история наблюдений.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Обычно внедрение начинается с загрузки/оцифровки контуров полей и справочников, затем настраиваются культуры, севооборот и технологические карты. На втором этапе подключаются мобильные пользователи, GPS/телематика техники, погодные данные и спутниковая аналитика. Для крупных хозяйств дополнительн...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 / feature-dependent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АгроСигнал, мобильное приложение, спутниковые индексы.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ENHANCE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№34/№35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https://agrosignal.com/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АгроСигнал.Картирование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Точное земледелие / картирование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Сбор и обработка пространственных данных, агрохимическое картирование, работа с зонами неоднородности, подготовка карт для дифференцированного внесения и последующий анализ выполнения.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Обычно внедрение начинается с загрузки/оцифровки контуров полей и справочников, затем настраиваются культуры, севооборот и технологические карты. На втором этапе подключаются мобильные пользователи, GPS/телематика техники, погодные данные и спутниковая аналитика. Для крупных хозяйств дополнительн...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 / feature-dependent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GPS/ГНСС, агрохимические данные, техника точного земледелия.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ENHANCE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№34/№35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https://agrosignal.com/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АгроСигнал.Автоматическая весовая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Весовая / урожай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Автоматизация взвешивания транспорта и движения урожая; идентификация рейсов, привязка к полю/культуре/машине, контроль массы брутто/тара/нетто, снижение ручного ввода и рисков искажения учета.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Внедрение требует подключения к весовому оборудованию, описания потоков въезда/выезда и настройки обмена с производственным учетом.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Required for advertised automation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Весовые терминалы, камеры/идентификация, АгроСигнал, учетные системы.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ENHANCE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№34/№35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https://agrosignal.com/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АгроСигнал.Механизатор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Мобильный контур для механизаторов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Получение сменных заданий, фиксация начала/окончания работ, подтверждение операций, взаимодействие с диспетчером и агрономом, снижение бумажного документооборота и ручного ввода факта.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Настраиваются роли механизаторов, техника и сценарии выполнения заданий; используется как часть общей платформы.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АгроСигнал, телематика техники, мобильные устройства.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ENHANCE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№34/№35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https://agrosignal.com/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АгроСигнал.АЗС-Интегратор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ГСМ / АЗС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Автоматический обмен данными с внутрихозяйственными АЗС: выдача топлива, остатки, заправки по технике и сотрудникам, сопоставление с телематическим расходом, контроль отклонений и предотвращение нецелевых списаний.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Подключение контроллеров/АЗС, нормализация идентификаторов техники и водителей, настройка обмена с учетом ГСМ.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Required for advertised automation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АЗС, датчики уровня топлива, телематика, 1С/ERP.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ENHANCE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№34/№35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https://agrosignal.com/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ExactFarming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Растениеводство / точное земледелие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Цифровая карта полей; журнал севооборота; планирование сезона и технологические карты; учет фактических работ, затрат и запасов; прогноз и история погоды; справочник болезней и вредителей; полевые заметки; спутниковые индексы TrueColor/NDVI/EVI/MSAVI2; агрохимический анализ; карты отбора проб; рельеф; карты продуктивности; карты предписаний; калькулятор удобрений; скаутинг; загрузка БПЛА; телематика техники в стар...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Обычно внедрение начинается с загрузки/оцифровки контуров полей и справочников, затем настраиваются культуры, севооборот и технологические карты. На втором этапе подключаются мобильные пользователи, GPS/телематика техники, погодные данные и спутниковая аналитика. Для крупных хозяйств дополнительн...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 / feature-dependent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Метеостанции/датчики, БПЛА, телематика, импорт/экспорт геоданных.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ENHANCE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№34/№35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https://exactfarming.com/rates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АссистАгро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Растениеводство / AI / Farm Management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Современная платформа Геомира, в которую переносится проверенный функционал «Истории поля»: электронные карты и земельный банк, планирование и контроль операций, агрономический журнал, осмотры, спутниковые данные, БПЛА, мониторинг техники, агрохимия и точное земледелие. Ключевой вектор развития — применение ИИ для агрономических рекомендаций, распознавания проблем посевов, анализа факторов урожайности и поддержки ...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Обычно требуется загрузка земельного банка и истории полей, настройка ролей, подключение источников ДЗЗ/БПЛА/телематики и миграция данных из прежних систем. Для крупных агрохолдингов возможна проектная доработка и интеграция с государственными ИС.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 / feature-dependent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Телематика, ДЗЗ, БПЛА, 1С/ERP, государственные системы Минсельхоза.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ENHANCE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№34/№35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https://assistagro.com/articles/upravlenie-proizvodstvom/tsifrovaya-platforma-dlya-apk/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История поля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Растениеводство / Farm Management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Планирование и контроль технологических операций; распределение техники, сотрудников и ресурсов; расчет закупок; мониторинг техники и автоматический расчет обработанной площади; погода; электронный журнал агронома; учетные листы; кадастровый учет; точное земледелие; осмотры полей; мобильное приложение с офлайн-работой.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Обычно внедрение начинается с загрузки/оцифровки контуров полей и справочников, затем настраиваются культуры, севооборот и технологические карты. На втором этапе подключаются мобильные пользователи, GPS/телематика техники, погодные данные и спутниковая аналитика. Для крупных хозяйств дополнительн...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 / feature-dependent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Автограф, Wialon, Fort Monitor и другие системы слежения; мобильное приложение; карты урожайности и агрохимия.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ENHANCE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№34/№35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https://www.geomir.ru/catalog/programmy-dlya-selskogo-khozyaystva/istoriya-polya/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Агроаналитика SmartAGRO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Растениеводство / IoT / аналитика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Автоматизация планирования, контроля и анализа полевых работ; агрономический блок; накопление данных по почвам, культуре, семенам, погоде, вегетации, удобрениям, СЗР и технике; диспетчеризация и аналитика; IoT-контур для автоматического сбора производственных данных.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Проектное внедрение: описываются процессы, подключается телематика/IoT, создается карта полей и настраиваются аналитические отчеты.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IoT/телематика, карты, корпоративные системы.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ENHANCE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№34/№35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https://smartagro.ru/functions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АгроМон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Растениеводство / Farm Management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Планирование сезона; мониторинг посевов; управление полевыми работами; консультанты; агрономические справочники; аналитика; GPS-мониторинг техники; спутниковые снимки; погода; мобильные приложения Android/iOS с офлайн-работой.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Подключение выполняется через заявку; команда помогает оцифровать поля, загрузить актуальные и исторические данные, настроить GPS-трекинг и погодные станции, обучить пользователей.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 / feature-dependent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GPS-трекинг, погодные станции, мобильные приложения.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ENHANCE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№34/№35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https://agromon.ru/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SmartScout / СмартСкаут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Агроскаутинг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Полевой осмотр посевов, точки наблюдения, фотофиксация, геопривязка, работа с индексами вегетации и формирование отчетов осмотра. В российском контексте название встречается у агроскаутинговых решений; важно не путать с одноименным зарубежным сервисом аналитики Amazon.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Как правило используется мобильными агрономами/скаутами поверх карт хозяйства и спутниковой аналитики.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ENHANCE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№34/№35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https://agroport-it.ru/marketplace/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Агрокомпас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Точное земледелие / навигация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Цифровые инструменты для точного земледелия, навигации и организации работ; состав функций зависит от конкретной поставки/оборудования.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Внедрение обычно связано с навигационным оборудованием, картами полей и обучением механизаторов.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 / feature-dependent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ENHANCE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№34/№35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https://agroport-it.ru/marketplace/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Green Growth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GIS / агроаналитика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Картирование сельхозугодий и анализ пространственных/вегетационных данных; может использоваться для оценки продуктивности и зон неоднородности.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Обычно внедрение начинается с загрузки/оцифровки контуров полей и справочников, затем настраиваются культуры, севооборот и технологические карты. На втором этапе подключаются мобильные пользователи, GPS/телематика техники, погодные данные и спутниковая аналитика. Для крупных хозяйств дополнительн...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 / feature-dependent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ENHANCE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№34/№35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https://agroport-it.ru/marketplace/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Сервис цифрового агрохозяйства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GIS / цифровое хозяйство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КФХ, средние и крупные растениеводческие хозяйства, агрохолдинги; агрономы, главные агрономы, диспетчеры, инженеры, экономисты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Контуринг полей, геоданные и цифровое представление хозяйства; базовый слой для последующего мониторинга и планирования.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Обычно внедрение начинается с загрузки/оцифровки контуров полей и справочников, затем настраиваются культуры, севооборот и технологические карты. На втором этапе подключаются мобильные пользователи, GPS/телематика техники, погодные данные и спутниковая аналитика. Для крупных хозяйств дополнительн...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 / feature-dependent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ENHANCE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№34/№35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https://agroport-it.ru/marketplace/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Gros.farm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Теплицы / автоматизация выращивания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Тепличные хозяйства, фермеры, вертикальные фермы, производители в защищенном грунте.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Реестр объектов; культуры и циклы; технологические карты; задачи и заметки; ручные и автоматические показания датчиков; климат и полив; сценарии автоматизации; прогноз урожайности; API погодных сервисов; ИИ-консультант; контроль сотрудников; аналитика и хранение данных.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Старт возможен как SaaS без оборудования. Далее подключаются датчики и контроллеры, описываются зоны и исполнительные устройства, затем настраиваются формулы и сценарии управления.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 / feature-dependent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Датчики, контроллеры полива/климата, API метеосервисов, собственная автоматика.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https://gros.farm/ru-ru/tarify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АгроТех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Сады и виноградники / проектирование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Садоводческие и виноградарские хозяйства, проектировщики многолетних насаждений.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Цифровое проектирование размещения полей, садов и виноградников, пространственное планирование рядов и инфраструктуры; набор функций зависит от версии.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Требуются геоданные участка и технологические параметры будущих насаждений.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https://agroport-it.ru/marketplace/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АгроРитм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Садоводство / планирование работ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Садоводческие хозяйства, агрономические службы.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Планирование и контроль агротехнологических мероприятий в многолетних насаждениях, календарь операций и фиксация факта.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Настройка участков, культур, операций и ролей пользователей.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https://agroport-it.ru/marketplace/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Direct.Farm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Агроконсалтинг / база знаний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Агрономы, фермеры, руководители хозяйств, поставщики агроресурсов.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Профессиональная аграрная база знаний и сообщество: консультации, справочные материалы, обсуждения технологий, агрокалендарь и доступ к отраслевой экспертизе. Это не полноценная ERP/Farm Management, а информационно-консультационный цифровой сервис.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Используется как веб/мобильный сервис без сложного внедрения.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INTEGRATION_ONLY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№30/№41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https://direct.farm/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AgroBook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Агроконсалтинг / медиа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Агрономы, фермеры и участники агрорынка.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Информационная и экспертная платформа: отраслевые материалы, рекомендации, новости и профессиональное взаимодействие. Не заменяет производственный учет или ERP.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Веб-сервис; внедрение не требуется.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INTEGRATION_ONLY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№30/№41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https://agrobook.ru/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Своё Фермерство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Маркетплейс / экосистема АПК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Фермеры, КФХ, поставщики товаров и услуг для АПК, покупатели фермерской продукции.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Маркетплейс товаров и услуг, поиск поставщиков, агросервисы, финансовые предложения, информационные материалы и цифровые инструменты экосистемы Россельхозбанка.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Регистрация личного кабинета; для поставщиков — загрузка карточек товаров/услуг, регионов и цен.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INTEGRATION_ONLY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№30/№41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https://svoefermerstvo.ru/promo/services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Своё: Кабинет Продавца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Продажи / маркетплейс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Фермеры и производители, продающие продукцию через экосистему Своё Фермерство.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Управление ассортиментом, карточками, заказами и предложениями продавца в экосистеме; публикация продукции и взаимодействие с покупателями.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Регистрация продавца, заполнение данных организации, создание каталога и настройка обработки заказов.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INTEGRATION_ONLY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№30/№41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https://svoefermerstvo.ru/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Дневник пчеловода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Пчеловодство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Пасеки, пчеловоды и небольшие фермерские хозяйства.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Учет пасек, ульев, семей, осмотров, обработок, кормления, медосбора и событий по сезонам; напоминания и история.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Мобильный/веб учет без сложного внедрения; первоначально заводится структура пасеки.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https://svoefermerstvo.ru/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Моё Хозяйство 2 + Инкубатор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Малые хозяйства / птицеводство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ЛПХ, КФХ, птицеводы и небольшие животноводческие хозяйства.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Учет доходов/расходов, запасов и операций хозяйства; отдельный контур для планирования и контроля инкубации, партий яиц и вывода молодняка.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Мобильное приложение; настройки начинаются с видов животных/птицы, складских позиций и циклов производства.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https://svoefermerstvo.ru/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АдептИС: Плоды и Ягоды 3.0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Садоводство / учет сбора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Садоводческие и ягодоводческие хозяйства.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Оперативный учет сбора урожая и взвешиваний, мобильная работа через ТСД/смартфоны, привязка операций к работникам/участкам и передача данных в учетный контур.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Серверная часть + мобильные рабочие места; настраиваются ТСД/смартфоны и процедуры взвешивания.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https://adeptis.ru/fruits-berries/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GEOCLASS.Кадастр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GIS / земельный банк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Сельхозпредприятия, землевладельцы, юридические и земельные службы.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Онлайн-оценка состояния сельхозземель; ДЗЗ и ИИ; сопоставление фактических границ/состояния с ЕГРН; выявление неиспользования, зарастания и несоответствий; аналитика участков.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Передаются кадастровые номера/контуры, затем сервис формирует дистанционный анализ и отчет.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ENHANCE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№34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https://agroport-it.ru/marketplace/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1С:ERP Агропромышленный комплекс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ERP АПК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Средние и крупные агропредприятия, агрохолдинги, растениеводство, животноводство, переработка; финансовые, производственные и управленческие службы.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Полноценная ERP на платформе 1С: финансы и казначейство, бюджетирование, закупки, продажи, склад, производство, себестоимость, ремонты, персонал, бухгалтерский/налоговый учет; отраслевые подсистемы АПК для растениеводства, животноводства и аграрного производства; управленческая аналитика и KPI.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Проектное внедрение: обследование процессов, моделирование НСИ, перенос остатков и истории, настройка ролей, интеграций и отчетности; обычно требуется партнер 1С и отдельный бюджет на внедрение/сопровождение.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 / feature-dependent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1С-экосистема, мобильный агромониторинг, внешние Farm Management, банковские/ЭДО/гос. сервисы, оборудование.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INTEGRATION_ONLY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№13/№40/№41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https://solutions.1c.ru/catalog/erpapk/buy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1С:Агропромышленный комплекс. Модуль для 1С:ERP и 1С:КА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Отраслевой модуль 1С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Компании, уже использующие 1С:ERP или 1С:Комплексную автоматизацию и желающие добавить аграрную отраслевую специфику.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Отраслевые функции АПК, устанавливаемые поверх базовой ERP/КА: производственный и аграрный учет, отраслевые справочники и документы, планирование и учет специфических операций.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Внедряется как расширение существующего контура 1С; требуется анализ совместимости доработок и регламент обновлений.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INTEGRATION_ONLY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№13/№40/№41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https://solutions.1c.ru/catalog/erpapk-mod/buy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1С:Бухгалтерия сельскохозяйственного предприятия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Бухгалтерский учет АПК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Сельхозорганизации и КФХ, которым нужен регламентированный учет с отраслевой спецификой.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Бухгалтерский и налоговый учет, отраслевые операции сельхозпроизводства, учет затрат и выпуска продукции, материалы, расчеты, отчетность и интеграция с другими продуктами 1С.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Типовое внедрение короче ERP: настройка организации, учетной политики, НСИ, перенос остатков, обучение бухгалтерии и подключение отчетности.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INTEGRATION_ONLY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№13/№40/№41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https://solutions.1c.ru/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1С:Бухгалтерия сельскохозяйственного предприятия КОРП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Бухгалтерский учет АПК / КОРП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Крупные сельхозорганизации и группы компаний с повышенными требованиями к учету и масштабированию.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Расширенный вариант отраслевой бухгалтерии: регламентированный учет и сельскохозяйственная специфика для более сложной организационной структуры и расширенного числа пользователей.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Проектная настройка и миграция; важны роли, права и интеграции с производственными системами.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INTEGRATION_ONLY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№13/№40/№41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https://solutions.1c.ru/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АдептИС: Агрокомплекс 3.0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Учет и управление сельхозпредприятием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Малые и средние сельхозорганизации, КФХ и предприятия с учетным контуром на 1С.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Путевые и учетные листы; животноводство; земельные участки и взаиморасчеты с пайщиками; финансовые результаты; бюджетирование; элеватор; весовая; отраслевой учет производства.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Работает на платформе 1С; требуется базовая лицензия 1С. Возможна локальная или облачная эксплуатация.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 / feature-dependent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ENHANCE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№40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https://adeptis.ru/agrocomplex/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АдептИС: Сводное планирование в сельском хозяйстве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Планирование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Сельхозорганизации, планово-экономические службы.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Сводное агротехнологическое и экономическое планирование, консолидация планов по подразделениям, культурам и ресурсам.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Интегрируется с учетным контуром 1С/АдептИС; требуется настройка плановых моделей и НСИ.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ENHANCE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№40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https://adeptis.ru/prices/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АдептИС: Нормировщик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Нормирование сельхозработ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Экономисты по труду, производственные службы сельхозпредприятий.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Расчет и ведение норм выработки/расценок для сельскохозяйственных операций, использование нормативов при планировании и начислении.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Настройка справочников работ, техники, условий и нормативов; возможен обмен с 1С.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ENHANCE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№35/№42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https://adeptis.ru/prices/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Цифровое управление МТП ИНТЕК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МТП / телематика / 1С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Средние и крупные хозяйства с собственным машинно-тракторным парком.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ГЛОНАСС-мониторинг; автоматический сбор данных с техники; топливо, выработка, объем работ и материалы; ролевые интерфейсы диспетчера, агронома, механика, инженера и руководителя; консолидация данных в расширении 1С; путевые листы; данные с АЗС, весовых и комбайнов; отчетность для экономики и бухгалтерии.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Проект включает телематическое оборудование, настройку источников данных, расширение 1С, справочники техники/сотрудников и регламенты сверки факта.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 / feature-dependent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ГЛОНАСС, АЗС, весовые, комбайны, 1С.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ENHANCE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№35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https://agroport-it.ru/marketplace/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МОЛОКО 2.0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Управление молочным стадом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Цифровой двойник стада; учет животных и событий; продуктивность; воспроизводство; здоровье; аналитика; прогноз производства молока; задачи и управленческие показатели; консолидация данных из разных источников фермы.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Старт с загрузки стада и истории, настройки структуры фермы и ролей. Далее подключаются доильные системы/датчики и правила рабочих списков.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 / feature-dependent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Доильные системы, датчики, продукты ПЛИНОР/СЕЛЭКС, возможные гос. контуры.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https://agroport-it.ru/marketplace/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СЕЛЭКС. Молочный скот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Племенной и селекционный учет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Ввод и хранение племенных и продуктивных данных; расчет племенной ценности; бонитировка; генетический анализ; планирование воспроизводства; экономическая оценка; карточки животных и отчетность; локальная и облачная версии; мобильные приложения и RFID-сценарии.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Миграция стада, настройка идентификации и справочников, обучение специалистов; при необходимости обмен с доильным оборудованием и государственными системами.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 / feature-dependent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Доильное оборудование, RFID, ФГИАС ПР, Хорриот через коннектор, мобильные приложения.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https://plinor.ru/selexdairycattle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СЕЛЭКС. Мясной скот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Племенной учет мясного КРС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Племенной учет, происхождение, продуктивность и оценка животных мясных пород, бонитировка, отчетность и аналитика.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Загрузка поголовья и племенной истории, обучение пользователей, настройка отчетов и обменов.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https://plinor.ru/knowledgebase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СЕЛЭКС. Цифровой регион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Региональное управление животноводством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Региональные органы управления АПК, племенные службы, крупные объединения хозяйств.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Консолидация данных животноводства на уровне региона, ежедневная/годовая отчетность, анализ племенного и товарного поголовья, централизованная аналитика.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Интеграционный проект с подключением хозяйств и нормализацией отчетных данных.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https://plinor.ru/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ПЛИНОР Рационы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Кормление КРС/МРС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Фермы КРС и МРС, зоотехники по кормлению и консультанты.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Расчет и оптимизация рационов КРС/МРС; анализ по зоотехническим и ценовым показателям; потребность в кормах; стоимость; справочник состава и питательности кормов; оптимизация по цене/нормам; адресные премиксы.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Устанавливаются нормы, вводятся корма и лабораторные показатели, цены и группы животных; далее формируются и сравниваются рационы.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https://plinor.ru/rations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ПЛИНОР Молочная лаборатория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Лабораторная аналитика молока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Молочные хозяйства, племенные организации и лаборатории.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Цифровизация регистрации, обработки, хранения и анализа данных первичного учета продуктивности животных, включая племенных; централизованное накопление результатов лабораторных исследований.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Интеграция лабораторного контура с идентификаторами животных и племенной базой.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https://plinor.ru/milklaboratory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Агрософт: Молочная ферма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Управление молочной фермой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Зоотехнический и производственный учет, карточки животных, воспроизводство, молочная продуктивность и отчетность; точный состав зависит от редакции.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Миграция поголовья, настройка событий и отчетов.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https://agroport-it.ru/marketplace/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1С:Цифровое животноводство. КРС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Оперативное управление фермой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Оперативный учет и управление производством КРС в контуре 1С: животные, события, воспроизводство, здоровье, производственные показатели и интеграция с корпоративной 1С-инфраструктурой.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Проект на платформе 1С; перенос стада, настройка ролей, обменов с оборудованием и бухгалтерией/ERP.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 / feature-dependent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https://solutions.1c.ru/catalog/mes-krs/buy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М-комплекс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Управление молочными и мясными фермами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Модульная система: зоотехния, воспроизводство, надои, движение молока, ветеринария, заболевания и протоколы лечения, ветеринарная аптека, кормление, рационы и ингредиенты, задачи, аналитика и регламентированная отчетность; мобильные приложения.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Можно внедрять по модулям. Настраиваются процессы фермы, переносится база животных, подключаются мобильные рабочие места и при необходимости обмены с СЕЛЭКС, Хорриот и 1С.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https://m-complex.org/prices/app/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RSdataset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ИИ-аналитика животноводства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Крупные животноводческие предприятия и агрохолдинги.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Виртуальный эксперт-консультант: автоматический сбор данных, консолидация показателей, визуализация, динамические прогнозы, поиск аномалий и причин, персонализированные рекомендации по животным/ферме/сотрудникам, оптимизация ресурсов.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Интеграционный проект вокруг существующих источников данных фермы; ценность растет при хорошем качестве первичных данных.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https://agroport-it.ru/marketplace/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ЕВА — Единый ветеринарный ассистент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Ветеринарный контроль / AI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Агрохолдинги, птицефабрики, свинокомплексы, молочные фермы, лаборатории и ветеринарные врачи.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Ветсанконтроль, мониторинг здоровья птицы, диагностика заболеваний на свиноферме, определение стельности коров, проверка кормов на плесень, мобильное рабочее место ветеринара, ИИ-рекомендации и интеграция с информационными системами предприятия.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Внедряется как специализированный ветеринарный цифровой контур с настройкой процессов и интеграций.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https://agroport-it.ru/marketplace/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КОНИ-3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Племенной учет лошадей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Конные заводы, племенные хозяйства, ассоциации и специалисты по коневодству.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Централизованный племенной учет лошадей, происхождение, статистический анализ, паспорта, сертификаты происхождения, скаковые/экспортные сертификаты, бонитировочные ведомости, онлайн-публикация и мониторинг данных.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Используется как централизованная информационно-поисковая система; требуется регистрация и ввод/обмен племенными данными.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https://agroport-it.ru/marketplace/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MyChick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Птицеводство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Птицефабрики и фермерские птицеводческие хозяйства.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Учет производственных циклов птицеводства, партий/стада, продуктивности и технологических событий; точная спецификация зависит от версии.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Настраиваются площадки, корпуса, партии и технологические нормативы.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https://agroport-it.ru/marketplace/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АРКА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Управление стадом / AI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Состояние поголовья и карточки животных; прогноз молока; воспроизводство; движение стада; ветеринария; задачи персоналу; отчеты; ИИ-прогнозы; интеграция с доильными залами и датчиками; облачный доступ с любого устройства.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Поставщик проводит аудит, формирует базу фермы, переносит данные из прежней системы, настраивает отчеты, обучает сотрудников и сопровождает первые недели эксплуатации.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 / feature-dependent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https://www.arka.dev/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Бурёнка.Про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Управление молочным стадом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Списки животных, гибкая фильтрация, рабочие списки по специализациям и датам, карточка животного, события, воспроизводство, ветеринария, показатели, собственные отчеты и графики, уведомления о нарушениях и процессах, обучение и поддержка.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Облачное внедрение с адаптацией под правила хозяйства, переносом данных и настройкой рабочих списков/отчетов.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https://burenka.pro/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Диджитол+ — индивидуальный учет надоя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Компьютерное зрение / молочная ферма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Автоматизированный учет надоя по каждой корове при привязном содержании; данные в реальном времени, аналитика продуктивности и отклонений.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Проект включает камеры/датчики или специализированный прибор, привязку к идентификаторам животных, обучение модели/настройку аналитики и интеграцию с рабочими процессами фермы.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Required for advertised automation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https://agroport-it.ru/marketplace/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Диджитол+ — оценка упитанности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Компьютерное зрение / молочная ферма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Камеры и компьютерное зрение оценивают упитанность по 5-балльной шкале, отслеживают динамику и выделяют животных с отклонениями.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Проект включает камеры/датчики или специализированный прибор, привязку к идентификаторам животных, обучение модели/настройку аналитики и интеграцию с рабочими процессами фермы.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Required for advertised automation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https://agroport-it.ru/marketplace/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Диджитол+ — контроль кормового стола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Компьютерное зрение / молочная ферма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Круглосуточный видеоконтроль кормового стола, 3D-модель, контроль раздачи и подталкиваний, оценка поедаемости и уведомления.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Проект включает камеры/датчики или специализированный прибор, привязку к идентификаторам животных, обучение модели/настройку аналитики и интеграцию с рабочими процессами фермы.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Required for advertised automation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https://agroport-it.ru/marketplace/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Диджитол+ — контроль доения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Компьютерное зрение / молочная ферма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Видеоаналитика и ИИ контролируют этапы доения, выявляют нарушения регламента и формируют отчеты по сменам/сотрудникам.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Проект включает камеры/датчики или специализированный прибор, привязку к идентификаторам животных, обучение модели/настройку аналитики и интеграцию с рабочими процессами фермы.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Required for advertised automation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https://agroport-it.ru/marketplace/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Диджитол+ — выявление хромоты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Компьютерное зрение / молочная ферма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Компьютерное зрение анализирует походку коров на выходе из доильного зала, выявляет ранние признаки хромоты и уведомляет персонал.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Проект включает камеры/датчики или специализированный прибор, привязку к идентификаторам животных, обучение модели/настройку аналитики и интеграцию с рабочими процессами фермы.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Required for advertised automation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https://agroport-it.ru/marketplace/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КОРАЛЛ — Кормление молочного скота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Животноводство / кормление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Расчет и оптимизация рационов молочного КРС, анализ питательности и экономической эффективности.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Локальная программа/комплекс; хозяйство вводит собственные корма, цены, группы животных и нормативы. Модули могут использоваться отдельно или совместно.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https://www.korall-agro.ru/price_rub.htm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КОРАЛЛ — Кормление выращиваемого скота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Животноводство / кормление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Рационы молодняка и выращиваемого КРС с оптимизацией по питательности и стоимости.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Локальная программа/комплекс; хозяйство вводит собственные корма, цены, группы животных и нормативы. Модули могут использоваться отдельно или совместно.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https://www.korall-agro.ru/price_rub.htm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КОРАЛЛ — Кормление свиней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Животноводство / кормление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Расчет и анализ рационов и комбикормов для свиней.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Локальная программа/комплекс; хозяйство вводит собственные корма, цены, группы животных и нормативы. Модули могут использоваться отдельно или совместно.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https://www.korall-agro.ru/price_rub.htm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КОРАЛЛ — Кормление птицы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Животноводство / кормление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Рационы и комбикорма для птицы.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Локальная программа/комплекс; хозяйство вводит собственные корма, цены, группы животных и нормативы. Модули могут использоваться отдельно или совместно.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https://www.korall-agro.ru/price_rub.htm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КОРАЛЛ — Кормление овец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Животноводство / кормление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Рационы овец и оптимизация кормления.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Локальная программа/комплекс; хозяйство вводит собственные корма, цены, группы животных и нормативы. Модули могут использоваться отдельно или совместно.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https://www.korall-agro.ru/price_rub.htm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КОРАЛЛ — Кормление коз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Животноводство / кормление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Рационы коз и оптимизация кормления.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Локальная программа/комплекс; хозяйство вводит собственные корма, цены, группы животных и нормативы. Модули могут использоваться отдельно или совместно.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https://www.korall-agro.ru/price_rub.htm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КОРАЛЛ — Кормовая база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Животноводство / кормление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Планирование, учет и анализ запасов кормов и сырья.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Локальная программа/комплекс; хозяйство вводит собственные корма, цены, группы животных и нормативы. Модули могут использоваться отдельно или совместно.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https://www.korall-agro.ru/price_rub.htm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КОРАЛЛ — Ферма КРС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Животноводство / кормление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Управление эксплуатацией животных, стадом, производственными событиями и аналитикой фермы.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Локальная программа/комплекс; хозяйство вводит собственные корма, цены, группы животных и нормативы. Модули могут использоваться отдельно или совместно.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https://www.korall-agro.ru/price_rub.htm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КОРАЛЛ — Козоферма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Животноводство / кормление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Молочные и мясные фермы КРС; зоотехники, ветеринарные врачи, селекционеры, специалисты по воспроизводству, кормлению и руководители.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Управление стадом коз и производственными событиями.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Локальная программа/комплекс; хозяйство вводит собственные корма, цены, группы животных и нормативы. Модули могут использоваться отдельно или совместно.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VERTICAL_EXTENSION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№38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https://www.korall-agro.ru/price_rub.htm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Ютрит.Агро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Элеваторы / логистика / переработка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Элеваторы, мельницы, маслоэкстракционные заводы, зернохранилища и переработчики.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Сквозной учет движения сырья; регистрация и сопровождение поставки; взвешивания; лабораторные показатели; учет состояния зерна; остатки и загрузка мощностей; планирование и контроль отгрузки по складам/партиям; фактические объемы транспорта; аналитика процессов.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Проектно подключаются весовые, лаборатория, склады/силосы, транспортные процессы и учетная система.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 / feature-dependent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OPTIONAL_MODULE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№36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https://agroport-it.ru/marketplace/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ИС Заготовка 36и6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Элеватор / зерноучет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Элеваторы, ХПП, мельницы, комбикормовые предприятия и зернохранилища.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Оперативный и количественно-качественный учет; лаборатория; автомобильная и железнодорожная весовая; силосная доска; бункерные весы; мукомольное/крупяное и комбикормовое производство; распознавание госномеров; управление оборудованием весовой; интеграция с 1С.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Локальная установка; настраиваются культуры, качественные показатели, места хранения, весовое оборудование и лабораторные процессы.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 / feature-dependent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OPTIONAL_MODULE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№36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https://www.inform-service.ru/catalog/iszm/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АдептИС: Элеватор и Весовая 3.0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Элеватор / весовая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ХПП, КХП, элеваторы, мукомольные и комбикормовые предприятия.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Приемка, отгрузка и внутреннее перемещение зерна; реестр прихода; приказы на отгрузку; переоформление; акт-расчет; подработка; производство/помол/комбикорма/упаковка; зачистка мест хранения; обмен с бухгалтерским учетом.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Самостоятельная конфигурация 1С; подключается весовое оборудование, настраиваются места хранения и обмен с Агрокомплексом/бухгалтерией.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 / feature-dependent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OPTIONAL_MODULE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№36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https://adeptis.ru/elevator/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1С:Бухгалтерия элеватора и комбикормового завода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Учет зернопереработки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Элеваторы и комбикормовые предприятия, бухгалтерия и экономические службы.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Регламентированный учет с отраслевой спецификой хранения, переработки зерна и комбикормового производства.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Внедрение на платформе 1С, интеграция с весовой/лабораторией и производственным учетом.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 / feature-dependent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OPTIONAL_MODULE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№36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https://solutions.1c.ru/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Умный элеватор / Smart Elevator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Элеватор / MES / ERP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Крупные элеваторы и зерноперерабатывающие предприятия.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Комплексная автоматизация производственных и логистических процессов элеватора, связка АСУ ТП/MES/учетного контура, диспетчеризация, оборудование и управление потоками.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Проектное внедрение с интеграцией технологического оборудования, датчиков, весовых и корпоративных систем.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 / feature-dependent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OPTIONAL_MODULE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№36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https://agroport-it.ru/marketplace/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КИАС «Иванов Автоматика. Элеватор»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Элеватор / АСУ ТП / MES / ERP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Элеваторы и зернохранилища, включая новые и модернизируемые объекты.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Типовое комплексное решение, объединяющее АСУ ТП, MES, АСУП/ERP и PLM-подходы; автоматизация технологических линий, диспетчеризация, управление оборудованием и производственными процессами.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Инженерный проект: обследование оборудования, разработка схем автоматизации, шкафы/ПЛК/SCADA, интеграция с верхним уровнем и пусконаладка.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Required for advertised automation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OPTIONAL_MODULE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№36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https://www.ivanov-automatic.com/rus/ts_grainelevator.php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AXELOT YMS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Управление двором и транспортом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Крупные агропредприятия, склады, элеваторы, переработчики с интенсивным транспортным потоком.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Планирование посещений, управление воротами, очередями и движением транспорта по территории, снижение заторов и простоев.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Интеграция с пропускной системой, расписаниями, складами/WMS/TMS и при необходимости весовыми.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 / feature-dependent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OPTIONAL_MODULE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№37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https://agroport-it.ru/marketplace/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AXELOT TMS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Управление перевозками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Агрохолдинги, переработчики, дистрибьюторы и логистические подразделения.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Планирование перевозок и маршрутов, заказы, транспорт, контроль исполнения, затраты, мониторинг и аналитика перевозок.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Настраиваются справочники транспорта/перевозчиков, правила маршрутизации, интеграция с ERP/WMS и мобильными пользователями.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OPTIONAL_MODULE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№37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https://www.axelot.ru/product/axelot-tms/price-and-licensing-policy/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AXELOT WMS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Управление складом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Склады агропредприятий, переработчики, дистрибьюторы и производственные комплексы.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Приемка, размещение, хранение, комплектация, отгрузка, партийность, управление заданиями и персоналом, оборудование и онлайн-контроль складских операций.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Проектное внедрение: обследование склада, топология, стратегии размещения/отбора, терминалы сбора данных, интеграция с ERP и оборудованием.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 / feature-dependent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OPTIONAL_MODULE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№37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https://www.axelot.ru/product/axelot-wms-x5/price-and-licensing-policy/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AXELOT WOS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Оперативный учет малых складов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Малые склады, производственные кладовые, хабы и небольшие объекты хранения.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Упрощенный оперативный складской учет для объектов, которым не нужен полный WMS-контур; базовый контроль операций, остатков и движения.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Быстрее внедряется, чем полноценная WMS; интегрируется с учетной системой.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OPTIONAL_MODULE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№37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https://agroport-it.ru/marketplace/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AXELOT SCAP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Оптимизация цепей поставок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Крупные агрохолдинги и переработчики с распределенной логистической сетью.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Моделирование и оптимизация логистических схем с учетом затрат, сроков, мощностей и ограничений; сценарный анализ цепи поставок.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Нужна качественная модель сети: заводы, склады, поставщики, клиенты, тарифы, ограничения и спрос.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OPTIONAL_MODULE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№37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https://agroport-it.ru/marketplace/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AXELOT IBP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Интегрированное бизнес-планирование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Крупные предприятия и группы компаний.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Согласование спроса, поставок, запасов и производственных планов в едином процессе IBP/S&amp;OP; сценарное планирование и балансировка ограничений.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Проектное внедрение с интеграцией ERP, складов, продаж и производственного планирования.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OPTIONAL_MODULE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№40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https://agroport-it.ru/marketplace/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Solvo.WMS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Управление складом промышленного уровня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Крупные склады и распределительные центры, включая АПК и пищевую промышленность.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Приемка, размещение, отбор, отгрузка, топология, персонал, маркировка, оборудование/роботизация, интеграция ERP/MES и онлайн-остатки.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Проектное внедрение с адаптацией под процессы склада, интерфейсами к оборудованию и корпоративным системам.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 / feature-dependent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OPTIONAL_MODULE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№37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https://www.solvo.ru/products/solvo-wms/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1С:WMS Логистика. Управление складом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WMS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Склады агрохолдингов, пищевых и перерабатывающих предприятий.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Управление технологическими процессами грузообработки в реальном времени: размещение, хранение, приемка, отбор, перемещение, отгрузка, остатки и контроль персонала.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Внедрение на платформе 1С с ТСД и интеграцией с ERP/учетными системами.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OPTIONAL_MODULE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№37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https://agroport-it.ru/marketplace/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Отраслевая онлайн-платформа организации логистики в сельском хозяйстве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Агрологистика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Сельхозпроизводители, перевозчики и логистические операторы.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Организация перевозок сельхозгрузов, взаимодействие участников, планирование и контроль исполнения перевозок; точный состав зависит от конкретной реализации.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SaaS/интеграционный сценарий; требуется подключение грузовладельцев и перевозчиков.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OPTIONAL_MODULE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№37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https://reestr.digital.gov.ru/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Система RFID-маркировки продукции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RFID / склад / активы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Склады, переработчики, агрохолдинги и производственные предприятия.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RFID-маркировка, автоматическая идентификация и инвентаризация, контроль перемещений и учет активов, интеграция с учетными системами.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Проект включает метки, считыватели/антенны, зоны контроля, интеграцию с ERP/WMS и настройку бизнес-правил.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Required for advertised automation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ENHANCE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№37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https://agroport-it.ru/marketplace/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Tengri Data Platform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Data Platform / BI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Крупные агрохолдинги, переработчики и предприятия с разрозненными данными.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Сбор и консолидация данных из учета, производства, складов, техники и логистики; хранение, транзакции, аналитика и подготовка единого слоя данных для BI/управления.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Проект интеграции источников, моделирования хранилища, качества данных и аналитических витрин.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INTEGRATION_ONLY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№44/№45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https://agroport-it.ru/marketplace/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Postgres Pro AXE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Аналитическая СУБД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Крупные АПК-предприятия с большими массивами данных и сложной отчетностью.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Высокопроизводительное хранение и обработка данных, аналитические запросы, транзакции, целостность, резервное копирование и восстановление.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Используется как инфраструктурный компонент; требуется архитектурное проектирование и миграция/интеграция приложений.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INTEGRATION_ONLY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№44/№45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https://agroport-it.ru/marketplace/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Полевод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Учет полевых работ, производственных заданий, персонала и факта выполнения; цифровизация полевой отчетности и контроль производственной дисциплины. Публичная техническая информация о текущей версии ограничена. Реализация Обычно внедрение начинается с загрузки/оцифровки контуров полей и справочников, затем настраиваются культуры, севооборот и технологические карты. На втором этапе подключаются мобильные пользовател...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 / feature-dependent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ENHANCE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№30/№34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https://agroport-it.ru/marketplace/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Прогноз урожая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Прогноз урожайности на основе производственных, погодных, агрономических и/или дистанционных данных; сценарный анализ и раннее выявление отклонений. Реализация Качество внедрения зависит от полноты исторических данных и модели для конкретной культуры/региона. Цена Цена по запросу. Комментарий: На рынке встречаются несколько решений с близким названием; перед закупкой требуется уточнить поставщика.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ENHANCE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№30/№34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https://agroport-it.ru/marketplace/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Цифровой Агроном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Контроль параметров выращивания и технологических операций, поддержка решений агронома, фиксация наблюдений и производственных показателей; точный состав зависит от поставщика/версии. Реализация Подключаются объекты выращивания, культуры, технологические карты и при наличии — датчики климата/полива. Цена Цена по запросу. Комментарий: Рекомендуется подтверждать текущего правообладателя и коммерческую конфигурацию.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Optional / feature-dependent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ENHANCE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№30/№34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https://svoefermerstvo.ru/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1С:Отчетность АПК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Подготовка отраслевой отчетности АПК по регламентированным формам, контроль заполнения и формирование пакетов данных для ведомственной отчетности. Реализация Устанавливается в контуре 1С, настраиваются реквизиты организации и источники данных. Цена Цена зависит от поставки/сопровождения; актуальный прайс следует подтверждать у 1С или партнера.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INTEGRATION_ONLY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№13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https://adeptis.ru/prices/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АдептИС: Агрокомплекс 3.0 КОРП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Расширенная корпоративная версия Агрокомплекса для более сложной структуры предприятия, отраслевых операций, производственного и управленческого учета. Реализация Внедрение на базе 1С с проектной настройкой НСИ, прав, обменов и отчетов. Цена 264 000 ₽ на 1 юридическое лицо; апгрейд с Агрокомплекс 3.0 — 132 000 ₽. Для 3+ юрлиц заявляется индивидуальная скидка.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None / software-only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ENHANCE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№40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1"/>
              </w:rPr>
              <w:t>https://adeptis.ru/agrocomplex-corp/</w:t>
            </w:r>
          </w:p>
        </w:tc>
      </w:tr>
    </w:tbl>
    <w:p>
      <w:pPr>
        <w:pStyle w:val="Heading1"/>
        <w:keepNext/>
        <w:keepLines/>
      </w:pPr>
      <w:r>
        <w:t>12. MASTER-001..315 Scope Mapping</w:t>
      </w:r>
    </w:p>
    <w:p>
      <w:r>
        <w:t>Ниже исходный master-функционал представлен как immutable scope index. Детальные колонки «как реализуем», стек, offline, IoT и источники остаются в исходной XLSX; здесь фиксируются ID, назначение, приоритет, этап и документ-владелец.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  <w:cantSplit/>
        </w:trPr>
        <w:tc>
          <w:tcPr>
            <w:tcW w:type="dxa" w:w="1191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2"/>
              </w:rPr>
              <w:t>MASTER ID</w:t>
            </w:r>
          </w:p>
        </w:tc>
        <w:tc>
          <w:tcPr>
            <w:tcW w:type="dxa" w:w="2438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2"/>
              </w:rPr>
              <w:t>Block</w:t>
            </w:r>
          </w:p>
        </w:tc>
        <w:tc>
          <w:tcPr>
            <w:tcW w:type="dxa" w:w="1814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2"/>
              </w:rPr>
              <w:t>Subblock</w:t>
            </w:r>
          </w:p>
        </w:tc>
        <w:tc>
          <w:tcPr>
            <w:tcW w:type="dxa" w:w="3288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2"/>
              </w:rPr>
              <w:t>Function</w:t>
            </w:r>
          </w:p>
        </w:tc>
        <w:tc>
          <w:tcPr>
            <w:tcW w:type="dxa" w:w="1134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2"/>
              </w:rPr>
              <w:t>Priority</w:t>
            </w:r>
          </w:p>
        </w:tc>
        <w:tc>
          <w:tcPr>
            <w:tcW w:type="dxa" w:w="1361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2"/>
              </w:rPr>
              <w:t>Original stage</w:t>
            </w:r>
          </w:p>
        </w:tc>
        <w:tc>
          <w:tcPr>
            <w:tcW w:type="dxa" w:w="1304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2"/>
              </w:rPr>
              <w:t>Normalized</w:t>
            </w:r>
          </w:p>
        </w:tc>
        <w:tc>
          <w:tcPr>
            <w:tcW w:type="dxa" w:w="1247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2"/>
              </w:rPr>
              <w:t>Scope</w:t>
            </w:r>
          </w:p>
        </w:tc>
        <w:tc>
          <w:tcPr>
            <w:tcW w:type="dxa" w:w="2268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2"/>
              </w:rPr>
              <w:t>Owner docs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MASTER-001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CORE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Организация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Организации и юрлица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№1–23, №43, №46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MASTER-002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CORE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Организация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Филиалы и подразделения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№1–23, №43, №46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MASTER-003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CORE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Организация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Производственные площадки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№1–23, №43, №46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MASTER-004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CORE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Пользователи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Пользователи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№1–23, №43, №46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MASTER-005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CORE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Пользователи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Сотрудники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№1–23, №43, №46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MASTER-006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CORE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Пользователи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Роли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№1–23, №43, №46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MASTER-007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CORE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Пользователи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Права доступа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№1–23, №43, №46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MASTER-008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CORE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Пользователи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Аудит действий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№1–23, №43, №46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MASTER-009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CORE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Пользователи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История входов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№1–23, №43, №46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MASTER-010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CORE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Настройки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Справочники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№1–23, №43, №46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MASTER-011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CORE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Настройки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Шаблоны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№1–23, №43, №46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MASTER-012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CORE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Настройки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Мультиязычность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№1–23, №43, №46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MASTER-013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Поля и земельный банк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Поля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Реестр полей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№24, 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MASTER-014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Поля и земельный банк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Поля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Карточка поля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№24, 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MASTER-015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Поля и земельный банк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Поля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Контур поля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№24, 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MASTER-016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Поля и земельный банк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Поля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Рисование контура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№24, 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MASTER-017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Поля и земельный банк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Поля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Импорт контуров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№24, 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MASTER-018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Поля и земельный банк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Поля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Экспорт контуров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№24, 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MASTER-019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Поля и земельный банк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Земельный банк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Кадастровый номер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№24, 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MASTER-020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Поля и земельный банк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Земельный банк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Договоры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№24, 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MASTER-021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Поля и земельный банк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Земельный банк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Напоминание по договорам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№24, 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MASTER-022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Поля и земельный банк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Земельный банк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Сравнение границ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№24, 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MASTER-023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Поля и земельный банк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Земельный банк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Пересечения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№24, 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MASTER-024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Поля и земельный банк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Сезоны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Культура сезона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№24, 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MASTER-025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Поля и земельный банк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Сезоны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История культур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№24, 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MASTER-026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Поля и земельный банк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Сезоны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История поля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№24, 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MASTER-027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Агрооперации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Задания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Справочник агроопераций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MASTER-028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Агрооперации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Задания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Создание работы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MASTER-029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Агрооперации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Задания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Ежедневный план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MASTER-030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Агрооперации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Задания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Сменное задание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MASTER-031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Агрооперации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Задания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Групповое назначение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MASTER-032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Агрооперации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Задания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Статусы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MASTER-033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Агрооперации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Задания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Начать работу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MASTER-034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Агрооперации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Задания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Завершить работу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MASTER-035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Агрооперации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Задания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Отмена/перенос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MASTER-036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Агрооперации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Факт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Фактическая выработка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MASTER-037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Агрооперации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Факт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Фактический расход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MASTER-038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Агрооперации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Факт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Фактическое время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MASTER-039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Агрооперации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План-факт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План против факта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MASTER-040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Агрооперации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План-факт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Просрочки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MASTER-041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Агрооперации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План-факт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Отклонение от нормы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MASTER-042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Агрооперации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План-факт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Причина отклонения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MASTER-043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Склад и ТМЦ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ТМЦ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Справочник семян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MASTER-044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Склад и ТМЦ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ТМЦ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Справочник удобрений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MASTER-045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Склад и ТМЦ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ТМЦ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Справочник СЗР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MASTER-046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Склад и ТМЦ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ТМЦ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Упаковочные материалы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MASTER-047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Склад и ТМЦ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ТМЦ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Запчасти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MASTER-048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Склад и ТМЦ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Склад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Приход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MASTER-049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Склад и ТМЦ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Склад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Расход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MASTER-050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Склад и ТМЦ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Склад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Перемещение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MASTER-051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Склад и ТМЦ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Склад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Возврат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MASTER-052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Склад и ТМЦ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Склад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Остатки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MASTER-053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Склад и ТМЦ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Склад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Минимальный остаток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MASTER-054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Склад и ТМЦ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Партии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Партии материалов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MASTER-055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Склад и ТМЦ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Партии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Прослеживаемость партии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MASTER-056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Склад и ТМЦ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QR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QR маркировка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MASTER-057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Склад и ТМЦ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QR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Сканирование QR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MASTER-058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Склад и ТМЦ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QR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Передача ТМЦ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MASTER-059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Планирование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Техкарты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Технологические карты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MASTER-060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Планирование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Техкарты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Нормы ресурсов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MASTER-061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Планирование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Техкарты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Тарифы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MASTER-062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Планирование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Севооборот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План культур по годам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MASTER-063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Планирование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Севооборот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Проверка севооборота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MASTER-064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Планирование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Календарь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Агросроки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MASTER-065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Планирование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Ресурсы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Загрузка техники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MASTER-066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Планирование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Ресурсы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Загрузка персонала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MASTER-067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Планирование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Ресурсы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Конфликты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MASTER-068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Планирование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Бюджет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Бюджет сезона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MASTER-069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Планирование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Бюджет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Себестоимость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MASTER-070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Планирование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Бюджет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Маржинальность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MASTER-071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Планирование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Бюджет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Сценарии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MASTER-072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Планирование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Бюджет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Прогноз прибыли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MASTER-073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Планирование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План-факт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План-факт бюджета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MASTER-074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Планирование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План-факт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План-факт урожайности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MASTER-075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Скаутинг и агроном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Скаутинг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Задание на обследование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MASTER-076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Скаутинг и агроном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Скаутинг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Офлайн-обследование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MASTER-077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Скаутинг и агроном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Скаутинг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GPS-точка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MASTER-078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Скаутинг и агроном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Скаутинг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Фото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MASTER-079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Скаутинг и агроном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Скаутинг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Комментарий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MASTER-080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Скаутинг и агроном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Скаутинг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Голосовая заметка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MASTER-081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Скаутинг и агроном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Наблюдения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Состояние почвы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MASTER-082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Скаутинг и агроном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Наблюдения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Всхожесть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MASTER-083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Скаутинг и агроном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Наблюдения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Сорняки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MASTER-084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Скаутинг и агроном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Наблюдения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Вредители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MASTER-085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Скаутинг и агроном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Наблюдения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Болезни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MASTER-086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Скаутинг и агроном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Наблюдения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История осмотров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MASTER-087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Скаутинг и агроном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Наблюдения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Карта проблем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MASTER-088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Скаутинг и агроном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Наблюдения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Создать работу из проблемы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MASTER-089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Скаутинг и агроном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Агрономия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Расчёт удобрений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MASTER-090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Скаутинг и агроном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Агрономия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Защитные мероприятия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MASTER-091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Погода и спутник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Спутник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NDVI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3/4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V1.5 -&gt; 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№24, 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MASTER-092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Погода и спутник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Спутник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NDWI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3/4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V1.5 -&gt; 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№24, 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MASTER-093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Погода и спутник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Спутник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История индексов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3/4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V1.5 -&gt; 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№24, 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MASTER-094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Погода и спутник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Погода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Текущая погода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3/4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V1.5 -&gt; 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№24, 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MASTER-095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Погода и спутник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Погода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Прогноз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3/4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V1.5 -&gt; 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№24, 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MASTER-096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Погода и спутник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Погода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История погоды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3/4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V1.5 -&gt; 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№24, 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MASTER-097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Погода и спутник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Погода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Погодные риски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3/4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V1.5 -&gt; 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№24, 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MASTER-098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Картирование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Агрохимия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Проект обследования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Низкий/средний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№24, 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MASTER-099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Картирование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Агрохимия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Сетка отбора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Низкий/средний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№24, 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MASTER-100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Картирование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Агрохимия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Размер ячейки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Низкий/средний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№24, 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MASTER-101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Картирование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Агрохимия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GPS-навигация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Низкий/средний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№24, 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MASTER-102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Картирование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Агрохимия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Точка отбора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Низкий/средний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№24, 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MASTER-103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Картирование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Агрохимия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Маркировка образца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Низкий/средний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№24, 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MASTER-104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Картирование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Агрохимия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Фото образца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Низкий/средний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№24, 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MASTER-105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Картирование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Лаборатория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Импорт Excel/CSV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Низкий/средний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№24, 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MASTER-106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Картирование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Лаборатория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API лаборатории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Низкий/средний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№24, 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MASTER-107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Картирование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Лаборатория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pH/N/P/K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Низкий/средний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№24, 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MASTER-108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Картирование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Карты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Агрохимические карты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Низкий/средний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№24, 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MASTER-109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Картирование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Карты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Сравнение обследований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Низкий/средний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№24, №34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MASTER-110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Техника и телематика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Реестр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Реестр техники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MASTER-111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Техника и телематика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Реестр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Карточка техники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MASTER-112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Техника и телематика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Реестр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Навесное оборудование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MASTER-113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Техника и телематика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Телематика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Местоположение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MASTER-114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Техника и телематика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Телематика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История треков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MASTER-115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Техника и телематика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Телематика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Скорость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MASTER-116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Техника и телематика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Телематика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Геозоны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MASTER-117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Техника и телематика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Телематика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Площадь обработки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MASTER-118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Техника и телематика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Эксплуатация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Моточасы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MASTER-119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Техника и телематика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Эксплуатация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Простои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MASTER-120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Техника и телематика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Эксплуатация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Причины простоев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MASTER-121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Техника и телематика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Эксплуатация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Выработка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MASTER-122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Техника и телематика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Контроль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Отклонение от задания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MASTER-123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Техника и телематика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Контроль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Нарушение геозоны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MASTER-124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Техника и телематика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Контроль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Уведомления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MASTER-125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Мобильный исполнитель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Задания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Мои задания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№42, №46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MASTER-126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Мобильный исполнитель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Задания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Карточка задания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№42, №46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MASTER-127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Мобильный исполнитель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Задания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Карта задания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№42, №46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MASTER-128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Мобильный исполнитель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Задания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Принять задание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№42, №46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MASTER-129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Мобильный исполнитель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Задания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Начать/завершить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№42, №46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MASTER-130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Мобильный исполнитель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Простои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Зафиксировать простой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№42, №46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MASTER-131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Мобильный исполнитель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Простои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Сообщить о поломке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№42, №46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MASTER-132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Мобильный исполнитель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ТМЦ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QR получение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№42, №46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MASTER-133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Мобильный исполнитель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ТМЦ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QR передача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№42, №46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MASTER-134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Мобильный исполнитель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KPI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Личная выработка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№42, №46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MASTER-135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Мобильный исполнитель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KPI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Время работы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№42, №46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MASTER-136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Мобильный исполнитель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KPI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Простои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№42, №46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MASTER-137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Мобильный исполнитель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KPI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Расчётная оплата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№42, №46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MASTER-138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Мобильный исполнитель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ТО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Фиксация ТО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№42, №46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MASTER-139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Мобильный исполнитель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ТО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Фиксация ремонта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№42, №46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MASTER-140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Мобильный исполнитель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Offline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Полная офлайн-работа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№42, №46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MASTER-141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ГСМ и АЗС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ГСМ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Справочник топлива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MASTER-142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ГСМ и АЗС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ГСМ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Топливные склады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MASTER-143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ГСМ и АЗС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ГСМ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Приход топлива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MASTER-144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ГСМ и АЗС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ГСМ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Выдача топлива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MASTER-145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ГСМ и АЗС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ГСМ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Остаток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MASTER-146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ГСМ и АЗС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ГСМ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Расход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MASTER-147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ГСМ и АЗС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ГСМ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Сливы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MASTER-148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ГСМ и АЗС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ГСМ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Заправки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MASTER-149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ГСМ и АЗС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АЗС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Импорт из ПО АЗС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MASTER-150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ГСМ и АЗС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АЗС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Сверка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MASTER-151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ГСМ и АЗС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АЗС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Аномалии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MASTER-152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Реестр транспорта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№36, 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MASTER-153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Реестр грузов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№36, 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MASTER-154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Создать взвешивание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№36, 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MASTER-155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Брутто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№36, 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MASTER-156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Тара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№36, 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MASTER-157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Нетто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№36, 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MASTER-158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Поле происхождения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№36, 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MASTER-159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Пункт загрузки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№36, 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MASTER-160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Пункт выгрузки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№36, 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MASTER-161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Партия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№36, 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MASTER-162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Документ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№36, 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MASTER-163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История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№36, 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MASTER-164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Корректировка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№36, 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MASTER-165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Аудит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№36, 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MASTER-166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Фотофиксация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№36, 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MASTER-167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Несанкционированный транспорт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№36, 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MASTER-168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Складской оборот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№36, 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MASTER-169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Экспорт 1С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№36, 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MASTER-170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Работа без интернета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№35, №36, №37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MASTER-171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ТОиР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Оборудование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Реестр оборудования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MASTER-172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ТОиР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Оборудование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Карточка оборудования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MASTER-173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ТОиР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ТОиР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Регламент ТО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MASTER-174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ТОиР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ТОиР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Следующее ТО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MASTER-175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ТОиР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ТОиР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Напоминания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MASTER-176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ТОиР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ТОиР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Заявка на ремонт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MASTER-177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ТОиР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ТОиР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Фото/комментарий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MASTER-178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ТОиР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ТОиР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Исполнитель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MASTER-179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ТОиР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ТОиР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Начало/окончание ремонта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MASTER-180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ТОиР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ТОиР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Запчасти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MASTER-181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ТОиР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ТОиР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Стоимость ремонта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MASTER-182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ТОиР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ТОиР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История ремонтов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MASTER-183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ТОиР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ТОиР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Простой из-за ремонта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MASTER-184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ТОиР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ТОиР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Стоимость владения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MASTER-185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Производство (наше расширение)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Структура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Реестр заводов/цехов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№39,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MASTER-186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Производство (наше расширение)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Структура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Производственные линии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№39,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MASTER-187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Производство (наше расширение)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Структура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Оборудование линии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№39,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MASTER-188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Производство (наше расширение)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Смены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Производственные смены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№39,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MASTER-189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Производство (наше расширение)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Смены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Сменное задание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№39,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MASTER-190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Производство (наше расширение)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Выпуск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План выпуска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№39,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MASTER-191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Производство (наше расширение)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Выпуск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Фактический выпуск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№39,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MASTER-192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Производство (наше расширение)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Выпуск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Производительность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№39,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MASTER-193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Производство (наше расширение)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Состояние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RUN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№39,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MASTER-194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Производство (наше расширение)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Состояние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STOP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№39,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MASTER-195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Производство (наше расширение)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Состояние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IDLE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№39,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MASTER-196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Производство (наше расширение)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Простои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Простой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№39,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MASTER-197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Производство (наше расширение)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Простои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Причина простоя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№39,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MASTER-198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Производство (наше расширение)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Простои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Микропростои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№39,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MASTER-199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Производство (наше расширение)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Качество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Брак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№39,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MASTER-200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Производство (наше расширение)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Качество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Потери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№39,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MASTER-201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Производство (наше расширение)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Качество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Yield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№39,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MASTER-202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Производство (наше расширение)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OEE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Availability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№39,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MASTER-203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Производство (наше расширение)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OEE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Performance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№39,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MASTER-204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Производство (наше расширение)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OEE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Quality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№39,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MASTER-205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Производство (наше расширение)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OEE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OEE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№39,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MASTER-206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Производство (наше расширение)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Аналитика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Bottleneck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№39,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MASTER-207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Производство (наше расширение)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Аналитика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Сравнение смен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№39,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MASTER-208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Производство (наше расширение)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Аналитика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Сравнение линий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№39,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MASTER-209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Производство (наше расширение)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Traceability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Поле происхождения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№39,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MASTER-210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Производство (наше расширение)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Traceability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Партия сырья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№39,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MASTER-211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Производство (наше расширение)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Traceability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Производственная партия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№39,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MASTER-212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Производство (наше расширение)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Traceability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Партия готовой продукции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№39,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MASTER-213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Производство (наше расширение)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Traceability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Сквозная прослеживаемость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№26, №39, №40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MASTER-214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Аналитика и отчёты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Дашборды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Главный экран руководителя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MASTER-215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Аналитика и отчёты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Дашборды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Экран поля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MASTER-216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Аналитика и отчёты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Дашборды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Экран техники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MASTER-217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Аналитика и отчёты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Дашборды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Экран производства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MASTER-218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Аналитика и отчёты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Отчёты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 смену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MASTER-219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Аналитика и отчёты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Отчёты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 день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MASTER-220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Аналитика и отчёты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Отчёты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 неделю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MASTER-221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Аналитика и отчёты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Отчёты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 месяц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MASTER-222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Аналитика и отчёты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Отчёты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 сезон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MASTER-223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Аналитика и отчёты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Отчёты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 полю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MASTER-224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Аналитика и отчёты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Отчёты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 культуре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MASTER-225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Аналитика и отчёты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Отчёты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 сотруднику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MASTER-226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Аналитика и отчёты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Отчёты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 технике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MASTER-227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Аналитика и отчёты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Отчёты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 складу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MASTER-228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Аналитика и отчёты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Отчёты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 весовой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MASTER-229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Аналитика и отчёты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Отчёты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 производству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MASTER-230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Аналитика и отчёты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Отчёты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 ТОиР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MASTER-231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Аналитика и отчёты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Экспорт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Excel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MASTER-232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Аналитика и отчёты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Экспорт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CSV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MASTER-233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Аналитика и отчёты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Экспорт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PDF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MASTER-234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Аналитика и отчёты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Автоотчёты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Расписание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MASTER-235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Аналитика и отчёты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Аналитика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План-факт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MASTER-236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Аналитика и отчёты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Аналитика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Сравнение периодов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MASTER-237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Аналитика и отчёты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Аналитика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Себестоимость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MASTER-238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Уведомления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События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Просрочено задание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№16, 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MASTER-239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Уведомления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События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Не начата работа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№16, 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MASTER-240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Уведомления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События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Простой техники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№16, 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MASTER-241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Уведомления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События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Поломка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№16, 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MASTER-242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Уведомления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События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Низкий остаток ТМЦ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№16, 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MASTER-243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Уведомления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События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Заканчивается договор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№16, 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MASTER-244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Уведомления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События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Скоро ТО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№16, 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MASTER-245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Уведомления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События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План выпуска отстаёт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№16, 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MASTER-246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Уведомления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События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Линия остановлена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№16, 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MASTER-247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Уведомления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События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Проблема поля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№16, 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MASTER-248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Уведомления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События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Ошибка синхронизации 1С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№16, 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MASTER-249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Уведомления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События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Ошибка ФГИС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№16, 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MASTER-250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Уведомления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Каналы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In-app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№16, 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MASTER-251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Уведомления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Каналы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Push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№16, 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MASTER-252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Уведомления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Каналы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E-mail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№16, 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MASTER-253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Уведомления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Каналы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Telegram/SMS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MVP/Этап 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 -&gt; V1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№16, №45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MASTER-254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Интеграция 1С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Организации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№13, №40, №41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MASTER-255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Интеграция 1С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Подразделения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№13, №40, №41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MASTER-256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Интеграция 1С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Сотрудники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№13, №40, №41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MASTER-257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Интеграция 1С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Контрагенты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№13, №40, №41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MASTER-258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Интеграция 1С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Номенклатура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№13, №40, №41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MASTER-259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Интеграция 1С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Склады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№13, №40, №41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MASTER-260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Интеграция 1С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Техника/ОС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№13, №40, №41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MASTER-261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Интеграция 1С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Приход/расход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№13, №40, №41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MASTER-262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Интеграция 1С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Весовая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№13, №40, №41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MASTER-263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Интеграция 1С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Производство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№13, №40, №41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MASTER-264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Интеграция 1С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Затраты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№13, №40, №41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MASTER-265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Интеграция 1С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Зарплата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№13, №40, №41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MASTER-266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Интеграция 1С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Двусторонний sync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№13, №40, №41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MASTER-267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Интеграция 1С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Очередь обмена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№13, №40, №41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MASTER-268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Интеграция 1С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1С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Журнал ошибок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№13, №40, №41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MASTER-269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ФГИС и внешние интеграции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ФГИС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Коннектор ФГИС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№13, №44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MASTER-270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ФГИС и внешние интеграции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ФГИС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Валидация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№13, №44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MASTER-271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ФГИС и внешние интеграции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ФГИС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Очередь отправки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№13, №44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MASTER-272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ФГИС и внешние интеграции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ФГИС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Статус документа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№13, №44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MASTER-273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ФГИС и внешние интеграции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ФГИС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Журнал ошибок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№13, №44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MASTER-274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ФГИС и внешние интеграции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Интеграции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REST API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№13, №44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MASTER-275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ФГИС и внешние интеграции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Интеграции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Webhooks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№13, №44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MASTER-276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ФГИС и внешние интеграции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Интеграции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Импорт Excel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№13, №44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MASTER-277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ФГИС и внешние интеграции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Интеграции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Экспорт Excel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№13, №44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MASTER-278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ФГИС и внешние интеграции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Интеграции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Лаборатории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№13, №44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MASTER-279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ФГИС и внешние интеграции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Интеграции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Агродроны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№13, №44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MASTER-280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ФГИС и внешние интеграции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Интеграции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Геосервисы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№13, №44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MASTER-281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ФГИС и внешние интеграции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Интеграции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GPS-провайдеры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2/3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V1 -&gt; V1.5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№13, №44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MASTER-282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AI-помощник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AI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Вопросы обычным языком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Низкий/средний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MASTER-283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AI-помощник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AI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Автопоиск данных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Низкий/средний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MASTER-284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AI-помощник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AI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Контекст диалога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Низкий/средний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MASTER-285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AI-помощник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AI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Ежедневная сводка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Низкий/средний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MASTER-286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AI-помощник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AI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Поиск причин отклонений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Низкий/средний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MASTER-287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AI-помощник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AI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Рекомендации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Низкий/средний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4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№30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MASTER-288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Offline / безопасность / DevOps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Offline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Локальный сервер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№12, №19, №20, №22, №28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MASTER-289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Offline / безопасность / DevOps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Offline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Mobile local DB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№12, №19, №20, №22, №28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MASTER-290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Offline / безопасность / DevOps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Offline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Очередь изменений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№12, №19, №20, №22, №28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MASTER-291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Offline / безопасность / DevOps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Offline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Разрешение конфликтов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№12, №19, №20, №22, №28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MASTER-292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Offline / безопасность / DevOps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Offline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Кэш карт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№12, №19, №20, №22, №28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MASTER-293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Offline / безопасность / DevOps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Безопасность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HTTPS/TLS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№12, №19, №20, №22, №28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MASTER-294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Offline / безопасность / DevOps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Безопасность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JWT/OAuth2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№12, №19, №20, №22, №28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MASTER-295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Offline / безопасность / DevOps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Безопасность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2FA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№12, №19, №20, №22, №28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MASTER-296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Offline / безопасность / DevOps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Безопасность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Резервные копии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№12, №19, №20, №22, №28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MASTER-297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Offline / безопасность / DevOps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Безопасность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Восстановление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№12, №19, №20, №22, №28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MASTER-298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Offline / безопасность / DevOps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Система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Логи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№12, №19, №20, №22, №28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MASTER-299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Offline / безопасность / DevOps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Система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Мониторинг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№12, №19, №20, №22, №28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MASTER-300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Offline / безопасность / DevOps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Система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Обновления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№12, №19, №20, №22, №28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MASTER-301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Offline / безопасность / DevOps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Система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Мультитенантность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Высокий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MVP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№12, №19, №20, №22, №28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MASTER-302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IoT — после приложения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IoT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Единый Device API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После ПО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5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FUTURE / IoT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№25, №31, №35, №36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MASTER-303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IoT — после приложения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IoT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MQTT ingestion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После ПО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5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FUTURE / IoT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№25, №31, №35, №36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MASTER-304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IoT — после приложения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IoT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Device registry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После ПО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5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FUTURE / IoT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№25, №31, №35, №36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MASTER-305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IoT — после приложения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IoT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Health/heartbeat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После ПО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5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FUTURE / IoT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№25, №31, №35, №36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MASTER-306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IoT — после приложения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IoT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GPS-трекеры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После ПО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5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FUTURE / IoT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№25, №31, №35, №36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MASTER-307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IoT — после приложения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IoT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LoRa/LoRaWAN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После ПО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5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FUTURE / IoT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№25, №31, №35, №36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MASTER-308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IoT — после приложения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IoT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RetrofitNode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После ПО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5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FUTURE / IoT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№25, №31, №35, №36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MASTER-309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IoT — после приложения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IoT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Весовой терминал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После ПО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5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FUTURE / IoT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№25, №31, №35, №36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MASTER-310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IoT — после приложения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IoT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RFID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После ПО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5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FUTURE / IoT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№25, №31, №35, №36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MASTER-311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IoT — после приложения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IoT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Камеры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После ПО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5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FUTURE / IoT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№25, №31, №35, №36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MASTER-312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IoT — после приложения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IoT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Счётчик продукции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После ПО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5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FUTURE / IoT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№25, №31, №35, №36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MASTER-313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IoT — после приложения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IoT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Ток/RPM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После ПО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5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FUTURE / IoT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№25, №31, №35, №36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MASTER-314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IoT — после приложения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IoT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Уровень/температура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После ПО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5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FUTURE / IoT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№25, №31, №35, №36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MASTER-315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IoT — после приложения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IoT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Почва/погода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После ПО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Этап 5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FUTURE / IoT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COMMITTED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№25, №31, №35, №36</w:t>
            </w:r>
          </w:p>
        </w:tc>
      </w:tr>
    </w:tbl>
    <w:p>
      <w:pPr>
        <w:sectPr>
          <w:headerReference w:type="default" r:id="rId9"/>
          <w:footerReference w:type="default" r:id="rId10"/>
          <w:pgSz w:w="16838" w:h="11906" w:orient="landscape"/>
          <w:pgMar w:top="737" w:right="624" w:bottom="680" w:left="624" w:header="720" w:footer="720" w:gutter="0"/>
          <w:cols w:space="720"/>
          <w:docGrid w:linePitch="360"/>
        </w:sectPr>
      </w:pPr>
    </w:p>
    <w:p>
      <w:pPr>
        <w:pStyle w:val="Heading1"/>
        <w:keepNext/>
        <w:keepLines/>
      </w:pPr>
      <w:r>
        <w:t>13. Domain boundaries accepted by №33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 w:val="true"/>
          <w:cantSplit/>
        </w:trPr>
        <w:tc>
          <w:tcPr>
            <w:tcW w:type="dxa" w:w="3118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6"/>
              </w:rPr>
              <w:t>Boundary</w:t>
            </w:r>
          </w:p>
        </w:tc>
        <w:tc>
          <w:tcPr>
            <w:tcW w:type="dxa" w:w="6520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6"/>
              </w:rPr>
              <w:t>Decision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Field/Agronomy vs ERP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Агрономический operational plan/fact — platform. Финансовый/регламентированный учёт — 1С.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Warehouse vs Grain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Общий Warehouse управляет местами/движениями/партиями. Grain module расширяет Batch качеством, владельцем и технологическими операциями.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Weighing vs Grain/Yard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WeightReading/WeighingTransaction — общий domain. Grain/Yard связывают его со своим workflow, не дублируют весовую.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Fleet vs IoT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Fleet хранит business context машины. IoT хранит measurements/evidence. CAN/OEM/GPS никогда напрямую не закрывают агроработу.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MES vs PLC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ProductionRun — business fact. PLC/sensors — evidence; derived machine state отдельный слой.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Quality/LIMS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Один generic quality domain используется агрономией, зерном, производством и складом.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Yard/WMS/TMS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Yard — движение по территории; WMS — внутри склада; TMS — перевозка между точками. Сущности связаны, но не сливаются.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Verticals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Animal/Greenhouse/Orchard models подключаются через extension boundary и переиспользуют Organization/Site/Tasks/Quality/IoT/Analytics.</w:t>
            </w:r>
          </w:p>
        </w:tc>
      </w:tr>
    </w:tbl>
    <w:p>
      <w:pPr>
        <w:pStyle w:val="Heading1"/>
        <w:keepNext/>
        <w:keepLines/>
      </w:pPr>
      <w:r>
        <w:t>14. Explicit No-Go / Do-Not-Duplicate Register</w:t>
      </w:r>
    </w:p>
    <w:p>
      <w:pPr>
        <w:pStyle w:val="ListBullet"/>
        <w:spacing w:after="40"/>
      </w:pPr>
      <w:r>
        <w:t>Не строить параллельный бухгалтерский, налоговый и payroll контур вместо 1С.</w:t>
      </w:r>
    </w:p>
    <w:p>
      <w:pPr>
        <w:pStyle w:val="ListBullet"/>
        <w:spacing w:after="40"/>
      </w:pPr>
      <w:r>
        <w:t>Не позволять внешней ERP напрямую обновлять canonical operational facts без mapping/reconciliation.</w:t>
      </w:r>
    </w:p>
    <w:p>
      <w:pPr>
        <w:pStyle w:val="ListBullet"/>
        <w:spacing w:after="40"/>
      </w:pPr>
      <w:r>
        <w:t>Не создавать отдельные Batch/Material/Equipment таблицы внутри каждого модуля.</w:t>
      </w:r>
    </w:p>
    <w:p>
      <w:pPr>
        <w:pStyle w:val="ListBullet"/>
        <w:spacing w:after="40"/>
      </w:pPr>
      <w:r>
        <w:t>Не превращать IoT measurements в warehouse/production/field facts без domain workflow.</w:t>
      </w:r>
    </w:p>
    <w:p>
      <w:pPr>
        <w:pStyle w:val="ListBullet"/>
        <w:spacing w:after="40"/>
      </w:pPr>
      <w:r>
        <w:t>Не делать hardware prerequisite для mobile/agronomy/production workflows.</w:t>
      </w:r>
    </w:p>
    <w:p>
      <w:pPr>
        <w:pStyle w:val="ListBullet"/>
        <w:spacing w:after="40"/>
      </w:pPr>
      <w:r>
        <w:t>Не строить safety PLC/E-stop/interlock управление из бизнес-приложения.</w:t>
      </w:r>
    </w:p>
    <w:p>
      <w:pPr>
        <w:pStyle w:val="ListBullet"/>
        <w:spacing w:after="40"/>
      </w:pPr>
      <w:r>
        <w:t>Не давать AI прямой uncontrolled write в business tables.</w:t>
      </w:r>
    </w:p>
    <w:p>
      <w:pPr>
        <w:pStyle w:val="ListBullet"/>
        <w:spacing w:after="40"/>
      </w:pPr>
      <w:r>
        <w:t>Не пытаться в V1 воспроизвести весь enterprise WMS/TMS/SCAP/robot orchestration.</w:t>
      </w:r>
    </w:p>
    <w:p>
      <w:pPr>
        <w:pStyle w:val="ListBullet"/>
        <w:spacing w:after="40"/>
      </w:pPr>
      <w:r>
        <w:t>Не смешивать livestock/greenhouse entities с core field/production entities.</w:t>
      </w:r>
    </w:p>
    <w:p>
      <w:pPr>
        <w:pStyle w:val="ListBullet"/>
        <w:spacing w:after="40"/>
      </w:pPr>
      <w:r>
        <w:t>Не использовать scraping государственного портала как единственный production integration path.</w:t>
      </w:r>
    </w:p>
    <w:p>
      <w:pPr>
        <w:pStyle w:val="Heading1"/>
        <w:keepNext/>
        <w:keepLines/>
      </w:pPr>
      <w:r>
        <w:t>15. Final remaining document plan №34–50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  <w:cantSplit/>
        </w:trPr>
        <w:tc>
          <w:tcPr>
            <w:tcW w:type="dxa" w:w="680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6"/>
              </w:rPr>
              <w:t>№</w:t>
            </w:r>
          </w:p>
        </w:tc>
        <w:tc>
          <w:tcPr>
            <w:tcW w:type="dxa" w:w="4252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6"/>
              </w:rPr>
              <w:t>Document</w:t>
            </w:r>
          </w:p>
        </w:tc>
        <w:tc>
          <w:tcPr>
            <w:tcW w:type="dxa" w:w="5102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34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Agronomy Operations / Tech Maps / Agrochemistry / Weather / UAV / Precision Farming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SeasonPlan, TechMap, demand, norms, scouting, phenology, weather/GDD, agrochem, UAV, prescription maps.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35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MTP / Fleet / Fuel / Harvest Control / ISOBUS / RTK / Labor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Fleet/implements, OEM/CAN/J1939/ISOBUS/RTK, fuel, WorkNorm, harvest transfer/reconciliation.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36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Grain / Elevator / Quantitative-Quality Accounting / Lab / Storage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ККУ, lab, credited weight, owner/tolling, silo board, drying/cleaning/losses, bunker scales, MES bridge.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37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Operational Logistics / Yard / WMS-lite / TMS-lite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Queue, gate/ALPR/RFID, yard visits, warehouse topology/tasks, transport execution/ETA.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38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Vertical Extensions Architecture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Livestock, poultry, greenhouse, orchard/berry/vineyard extension boundaries.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39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Quality Management / LIMS / Product Specifications / Food Safety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Generic cross-domain sampling/lab/specification/NCR/CAPA-lite/calibration/HACCP extension.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40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Operational Economics / Costing / Norms / Budget / S&amp;OP-lite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Operational costing, scenario planning, capacity/material balance; no accounting duplication.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41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Supply / Procurement / Sales / Contracts / Order Fulfillment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Operational demand, inbound/outbound execution, contract refs and ERP handoff.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42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Workforce Operations / Labor / Shift / Qualification / Digital Work Instructions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Crew/shift, WorkNorm/LaborFact, qualifications, instructions/checklists, 1С payroll handoff.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43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Platform Configuration / Customer Onboarding / Migration / Implementation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Feature flags, tenant configuration, migration/reconciliation, pilot/cutover/rollback.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44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Extensibility / Plugin SDK / Integration SDK / Device Driver SDK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Business plugins, connectors, device adapters, versioning, permissions and certification.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45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Enterprise Control Tower / Analytics / Search / Reporting v2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Cross-domain command center, search, drill-down, DQ/evidence quality, report scheduling.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46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Customer / Operator UX System v2 / Mobile Role Workspaces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Role workspaces, QR/NFC/voice/photo, offline/conflict UX, rugged/industrial UI.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47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Existing Documents Revision / Architecture Reconciliation Pack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Controlled delta-update of affected documents №1–32.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48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Requirements Traceability Matrix / Cross-Document Consistency / Scope Freeze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Every MASTER/MD -&gt; entity/rule/workflow/API/event/permission/offline/integration/KPI/test/demo/Codex slice.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49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Codex Build Graph / Implementation Work Packages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Dependency graph and vertical work packages with allowed changes and Definition of Done.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50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Final TZ + Codex Implementation Pack / Release Baseline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Frozen specs, OpenAPI, DB, events, workflows, tests, deployment and Codex instructions.</w:t>
            </w:r>
          </w:p>
        </w:tc>
      </w:tr>
    </w:tbl>
    <w:p>
      <w:pPr>
        <w:pStyle w:val="Heading1"/>
        <w:keepNext/>
        <w:keepLines/>
      </w:pPr>
      <w:r>
        <w:t>16. Traceability contract for future documents</w:t>
      </w:r>
    </w:p>
    <w:p>
      <w:pPr>
        <w:pStyle w:val="CodeBlock"/>
      </w:pPr>
      <w:r>
        <w:t>MASTER/MD Requirement</w:t>
        <w:br/>
        <w:t xml:space="preserve">  -&gt; Domain Entity / Attribute SoT</w:t>
        <w:br/>
        <w:t xml:space="preserve">  -&gt; Business Rule</w:t>
        <w:br/>
        <w:t xml:space="preserve">  -&gt; Workflow / State Machine</w:t>
        <w:br/>
        <w:t xml:space="preserve">  -&gt; Permission</w:t>
        <w:br/>
        <w:t xml:space="preserve">  -&gt; Command / Query / OpenAPI</w:t>
        <w:br/>
        <w:t xml:space="preserve">  -&gt; Event / Outbox</w:t>
        <w:br/>
        <w:t xml:space="preserve">  -&gt; Offline behavior</w:t>
        <w:br/>
        <w:t xml:space="preserve">  -&gt; Integration mapping</w:t>
        <w:br/>
        <w:t xml:space="preserve">  -&gt; KPI / Audit / Provenance</w:t>
        <w:br/>
        <w:t xml:space="preserve">  -&gt; Acceptance test</w:t>
        <w:br/>
        <w:t xml:space="preserve">  -&gt; Demo scenario</w:t>
        <w:br/>
        <w:t xml:space="preserve">  -&gt; Codex Work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5"/>
            <w:shd w:fill="E8F3ED"/>
          </w:tcPr>
          <w:p>
            <w:pPr>
              <w:spacing w:after="0"/>
            </w:pPr>
            <w:r>
              <w:rPr>
                <w:b/>
                <w:color w:val="185343"/>
                <w:sz w:val="19"/>
              </w:rPr>
              <w:t>К моменту №48 допускается 0 строк со статусом UNMAPPED. №50 формируется только после scope freeze.</w:t>
            </w:r>
          </w:p>
        </w:tc>
      </w:tr>
    </w:tbl>
    <w:p>
      <w:pPr>
        <w:pStyle w:val="Heading1"/>
        <w:keepNext/>
        <w:keepLines/>
      </w:pPr>
      <w:r>
        <w:t>17. Codex implications</w:t>
      </w:r>
    </w:p>
    <w:p>
      <w:pPr>
        <w:pStyle w:val="ListBullet"/>
        <w:spacing w:after="40"/>
      </w:pPr>
      <w:r>
        <w:t>Codex не получает задачу «сделать агроплатформу» или «реализовать 315 функций».</w:t>
      </w:r>
    </w:p>
    <w:p>
      <w:pPr>
        <w:pStyle w:val="ListBullet"/>
        <w:spacing w:after="40"/>
      </w:pPr>
      <w:r>
        <w:t>Каждый Work Package реализует один bounded vertical slice с явными зависимостями.</w:t>
      </w:r>
    </w:p>
    <w:p>
      <w:pPr>
        <w:pStyle w:val="ListBullet"/>
        <w:spacing w:after="40"/>
      </w:pPr>
      <w:r>
        <w:t>Нельзя обращаться к таблицам другого bounded context напрямую вместо service/API/event contract.</w:t>
      </w:r>
    </w:p>
    <w:p>
      <w:pPr>
        <w:pStyle w:val="ListBullet"/>
        <w:spacing w:after="40"/>
      </w:pPr>
      <w:r>
        <w:t>Каждый slice обязан включать DB migration, commands/queries, API, events, permissions, audit, offline (если применимо), tests и demo fixture.</w:t>
      </w:r>
    </w:p>
    <w:p>
      <w:pPr>
        <w:pStyle w:val="ListBullet"/>
        <w:spacing w:after="40"/>
      </w:pPr>
      <w:r>
        <w:t>Business facts создаются только domain service. Import/IoT/AI адаптеры формируют commands/candidates/evidence.</w:t>
      </w:r>
    </w:p>
    <w:p>
      <w:pPr>
        <w:pStyle w:val="ListBullet"/>
        <w:spacing w:after="40"/>
      </w:pPr>
      <w:r>
        <w:t>Definition of Done: DB state + events + audit + permissions + offline + integrations + negative paths + acceptance tests.</w:t>
      </w:r>
    </w:p>
    <w:p>
      <w:pPr>
        <w:pStyle w:val="Heading1"/>
        <w:keepNext/>
        <w:keepLines/>
      </w:pPr>
      <w:r>
        <w:t>18. Acceptance Criteria №33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 w:val="true"/>
          <w:cantSplit/>
        </w:trPr>
        <w:tc>
          <w:tcPr>
            <w:tcW w:type="dxa" w:w="1417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6"/>
              </w:rPr>
              <w:t>ID</w:t>
            </w:r>
          </w:p>
        </w:tc>
        <w:tc>
          <w:tcPr>
            <w:tcW w:type="dxa" w:w="8220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6"/>
              </w:rPr>
              <w:t>Acceptance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AT33-001</w:t>
            </w:r>
          </w:p>
        </w:tc>
        <w:tc>
          <w:tcPr>
            <w:tcW w:type="dxa" w:w="82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Все 315 MASTER ID присутствуют в scope index и имеют COMMITTED.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AT33-002</w:t>
            </w:r>
          </w:p>
        </w:tc>
        <w:tc>
          <w:tcPr>
            <w:tcW w:type="dxa" w:w="82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Ни один исходный MASTER ID не переименован и не переиспользован для market delta.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AT33-003</w:t>
            </w:r>
          </w:p>
        </w:tc>
        <w:tc>
          <w:tcPr>
            <w:tcW w:type="dxa" w:w="82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Все коммерческие продукты обзора, кроме государственных систем, присутствуют в Product Register.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AT33-004</w:t>
            </w:r>
          </w:p>
        </w:tc>
        <w:tc>
          <w:tcPr>
            <w:tcW w:type="dxa" w:w="82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Для каждого коммерческого продукта указаны пользователи, функции, реализация, hardware dependency, интеграции и наше scope-решение.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AT33-005</w:t>
            </w:r>
          </w:p>
        </w:tc>
        <w:tc>
          <w:tcPr>
            <w:tcW w:type="dxa" w:w="82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Каждая market-derived capability имеет уникальный MD-ID.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AT33-006</w:t>
            </w:r>
          </w:p>
        </w:tc>
        <w:tc>
          <w:tcPr>
            <w:tcW w:type="dxa" w:w="82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Каждый MD-ID имеет decision и target document.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AT33-007</w:t>
            </w:r>
          </w:p>
        </w:tc>
        <w:tc>
          <w:tcPr>
            <w:tcW w:type="dxa" w:w="82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COMMITTED/ENHANCE/OPTIONAL_MODULE/Vertical/Integration/Future/Rejected определены формально.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AT33-008</w:t>
            </w:r>
          </w:p>
        </w:tc>
        <w:tc>
          <w:tcPr>
            <w:tcW w:type="dxa" w:w="82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Grain/Elevator принят как отдельный модуль и не дублирует canonical Batch/Weighing/MES.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AT33-009</w:t>
            </w:r>
          </w:p>
        </w:tc>
        <w:tc>
          <w:tcPr>
            <w:tcW w:type="dxa" w:w="82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Yard/WMS-lite/TMS-lite разделены по bounded contexts.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AT33-010</w:t>
            </w:r>
          </w:p>
        </w:tc>
        <w:tc>
          <w:tcPr>
            <w:tcW w:type="dxa" w:w="82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Livestock/Greenhouse не входят напрямую в core domain.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AT33-011</w:t>
            </w:r>
          </w:p>
        </w:tc>
        <w:tc>
          <w:tcPr>
            <w:tcW w:type="dxa" w:w="82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Accounting/payroll остаются external SoT.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AT33-012</w:t>
            </w:r>
          </w:p>
        </w:tc>
        <w:tc>
          <w:tcPr>
            <w:tcW w:type="dxa" w:w="82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Hardware optional остаётся архитектурным инвариантом.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AT33-013</w:t>
            </w:r>
          </w:p>
        </w:tc>
        <w:tc>
          <w:tcPr>
            <w:tcW w:type="dxa" w:w="82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CAN/J1939/ISOBUS/OEM telemetry трактуются как evidence sources.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AT33-014</w:t>
            </w:r>
          </w:p>
        </w:tc>
        <w:tc>
          <w:tcPr>
            <w:tcW w:type="dxa" w:w="82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AI не получает direct business-table write authority.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AT33-015</w:t>
            </w:r>
          </w:p>
        </w:tc>
        <w:tc>
          <w:tcPr>
            <w:tcW w:type="dxa" w:w="82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Safety control не входит в business platform authority.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AT33-016</w:t>
            </w:r>
          </w:p>
        </w:tc>
        <w:tc>
          <w:tcPr>
            <w:tcW w:type="dxa" w:w="82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План документов №34–50 покрывает все принятые delta modules.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AT33-017</w:t>
            </w:r>
          </w:p>
        </w:tc>
        <w:tc>
          <w:tcPr>
            <w:tcW w:type="dxa" w:w="82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Normalized release не изменяет исходный master stage.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AT33-018</w:t>
            </w:r>
          </w:p>
        </w:tc>
        <w:tc>
          <w:tcPr>
            <w:tcW w:type="dxa" w:w="82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Для каждого master block указан specification owner.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AT33-019</w:t>
            </w:r>
          </w:p>
        </w:tc>
        <w:tc>
          <w:tcPr>
            <w:tcW w:type="dxa" w:w="82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Scope допускает отключение optional modules без изменения core identity model.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AT33-020</w:t>
            </w:r>
          </w:p>
        </w:tc>
        <w:tc>
          <w:tcPr>
            <w:tcW w:type="dxa" w:w="822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Документ может быть использован как вход для №34–50 и №48 traceability matrix.</w:t>
            </w:r>
          </w:p>
        </w:tc>
      </w:tr>
    </w:tbl>
    <w:p>
      <w:pPr>
        <w:pStyle w:val="Heading1"/>
        <w:keepNext/>
        <w:keepLines/>
      </w:pPr>
      <w:r>
        <w:t>19. Sources / Verification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134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4"/>
              </w:rPr>
              <w:t>ID</w:t>
            </w:r>
          </w:p>
        </w:tc>
        <w:tc>
          <w:tcPr>
            <w:tcW w:type="dxa" w:w="2268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4"/>
              </w:rPr>
              <w:t>Source</w:t>
            </w:r>
          </w:p>
        </w:tc>
        <w:tc>
          <w:tcPr>
            <w:tcW w:type="dxa" w:w="4535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4"/>
              </w:rPr>
              <w:t>URL/File</w:t>
            </w:r>
          </w:p>
        </w:tc>
        <w:tc>
          <w:tcPr>
            <w:tcW w:type="dxa" w:w="2835"/>
            <w:vAlign w:val="center"/>
            <w:shd w:fill="DCE6F1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43246"/>
                <w:sz w:val="14"/>
              </w:rPr>
              <w:t>Used for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SRC-01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Master functional workbook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Мастер_функционал_агроплатформы_сравнение_АгроСигнал.xlsx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Primary product scope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SRC-02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Russian APK software market review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Обзор_ПО_для_АПК_России_2026.docx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Commercial landscape; government section excluded as competitor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SRC-03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АгроСигнал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https://agrosignal.com/resheniya/moduli/agrosignal/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Farm management/module structure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SRC-04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ExactFarming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https://exactfarming.com/allfunctionsef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Tech maps, scouting, weather/GDD, agrochem, UAV, productivity zones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SRC-05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SmartAGRO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https://smartagro.ru/functions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Planning/KPI/telemetry/harvest-control patterns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SRC-06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Ростсельмаш Агротроник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https://rostselmash.com/electronic-systems/agrotronik-i-agronomicheskie-servisy/agrotronik/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OEM telemetry/ISOBUS/RTK/yield-map context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SRC-07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ИС Заготовка 36и6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https://www.inform-service.ru/catalog/iszm/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Grain quantitative-quality accounting, lab, weighbridge, silo/bunker modules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SRC-08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АдептИС Элеватор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https://adeptis.ru/agroelevator/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Elevator full-cycle grain accounting benchmark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SRC-09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1С:ERP Production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https://v8.1c.ru/erp/production/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ERP/MES boundary, work centers, production planning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SRC-10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1С:ERP Warehouse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https://v8.1c.ru/erp/warehouse/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Address storage, inventory, stock strategies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SRC-11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1С:ERP Repairs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https://v8.1c.ru/erp/repairs/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Maintenance management boundary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SRC-12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AXELOT TMS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https://www.axelot.ru/product/axelot-tms/functionality/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Transport management integration patterns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SRC-13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AXELOT YMS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https://www.axelot.ru/news/axelot-yms-polnoczennaya-komponenta-axelot-scm-itogi-vebinara/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Yard as separate bounded component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SRC-14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Solvo.WMS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https://www.solvo.ru/products/solvo-wms/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WMS topology, tasks, personnel/equipment, open API, advanced automation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SRC-15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Gros.farm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https://gros.farm/ru-ru/teplichnye-hozyaystva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Greenhouse vertical and local controller autonomy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SRC-16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M-комплекс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https://m-complex.org/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Livestock vertical: zootechny/veterinary/feeding</w:t>
            </w:r>
          </w:p>
        </w:tc>
      </w:tr>
    </w:tbl>
    <w:p>
      <w:pPr>
        <w:pStyle w:val="Heading1"/>
        <w:keepNext/>
        <w:keepLines/>
      </w:pPr>
      <w:r>
        <w:t>20. Definition of Done №33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5"/>
            <w:shd w:fill="E8F3ED"/>
          </w:tcPr>
          <w:p>
            <w:pPr>
              <w:spacing w:after="0"/>
            </w:pPr>
            <w:r>
              <w:rPr>
                <w:b/>
                <w:color w:val="185343"/>
                <w:sz w:val="19"/>
              </w:rPr>
              <w:t>№33 завершён, когда master scope сохранён полностью, market delta классифицирован, boundaries зафиксированы, новые modules распределены по №34–46, а №47–50 имеют однозначную роль в консолидации и реализации.</w:t>
            </w:r>
          </w:p>
        </w:tc>
      </w:tr>
    </w:tbl>
    <w:p>
      <w:pPr>
        <w:pStyle w:val="CodeBlock"/>
      </w:pPr>
      <w:r>
        <w:t>MASTER 315 preserved</w:t>
        <w:br/>
        <w:t>+ commercial products inventoried</w:t>
        <w:br/>
        <w:t>+ market capabilities normalized</w:t>
        <w:br/>
        <w:t>+ scope decisions explicit</w:t>
        <w:br/>
        <w:t>+ no-go boundaries explicit</w:t>
        <w:br/>
        <w:t>+ documents 34–50 locked</w:t>
        <w:br/>
        <w:t>= Product Scope Baseline v1.0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020" w:right="90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5"/>
      </w:rPr>
      <w:t xml:space="preserve">Document 33 • Commercial Market Delta / Master Functional Baseline •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5"/>
      </w:rPr>
      <w:t xml:space="preserve">Document 33 • Commercial Market Delta / Master Functional Baseline •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5"/>
      </w:rPr>
      <w:t xml:space="preserve">Document 33 • Commercial Market Delta / Master Functional Baseline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5"/>
      </w:rPr>
      <w:t>AGRO PLATFORM • DOCUMENT 33 • SCOPE BASELINE 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5"/>
      </w:rPr>
      <w:t>AGRO PLATFORM • DOCUMENT 33 • SCOPE BASELINE 2026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5"/>
      </w:rPr>
      <w:t>AGRO PLATFORM • DOCUMENT 33 • SCOPE BASELINE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853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A4F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444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44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/>
      <w:ind w:left="227"/>
    </w:pPr>
    <w:rPr>
      <w:rFonts w:ascii="DejaVu Sans Mono" w:hAnsi="DejaVu Sans Mono"/>
      <w:sz w:val="16"/>
    </w:rPr>
  </w:style>
  <w:style w:type="paragraph" w:customStyle="1" w:styleId="SmallText">
    <w:name w:val="SmallText"/>
    <w:rPr>
      <w:rFonts w:ascii="Aptos" w:hAnsi="Apto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33 — Commercial Market Delta / Master Functional Baseline / Functional Gap Register 2026</dc:title>
  <dc:subject>Russian APK enterprise operating platform product scope baseline</dc:subject>
  <dc:creator>Project Specification</dc:creator>
  <cp:keywords>APK, agriculture, MES, Farm Management, scope, Codex, market delta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